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jc w:val="center"/>
      </w:pPr>
      <w:r>
        <w:t>The Garden Beyond the Waters</w:t>
      </w:r>
    </w:p>
    <w:p>
      <w:pPr>
        <w:pStyle w:val="Subtitle"/>
        <w:jc w:val="center"/>
      </w:pPr>
      <w:r>
        <w:t>A novel of Japheth and Tirzah</w:t>
        <w:br/>
        <w:t>in thirty chapters</w:t>
      </w:r>
    </w:p>
    <w:p>
      <w:r>
        <w:br w:type="page"/>
      </w:r>
    </w:p>
    <w:p>
      <w:pPr>
        <w:pStyle w:val="Heading1"/>
      </w:pPr>
      <w:r>
        <w:t>About this story</w:t>
      </w:r>
    </w:p>
    <w:p>
      <w:pPr>
        <w:ind w:firstLine="0"/>
      </w:pPr>
      <w:r>
        <w:t>This historical fantasy is inspired by Genesis 6–9. Tirzah, Adran, Kes, Mara, Leth, Avar, the courtship, and the surrounding adventures are fictional. Genesis does not name the wives of Noah’s sons; the names Milcah and Neria are invented here, as is the daughter Sela. The novel follows the biblical account of eight people aboard the ark. Its imagined lives and dialogue are fiction, not additional scripture.</w:t>
      </w:r>
    </w:p>
    <w:p>
      <w:pPr>
        <w:ind w:firstLine="0"/>
      </w:pPr>
      <w:r>
        <w:t>The Flood occurs near the middle of the story. The later chapters follow the family through waiting, grief, the covenant, and the work of beginning again.</w:t>
      </w:r>
    </w:p>
    <w:p>
      <w:r>
        <w:br w:type="page"/>
      </w:r>
    </w:p>
    <w:p>
      <w:pPr>
        <w:pStyle w:val="Heading1"/>
      </w:pPr>
      <w:r>
        <w:t>Contents</w:t>
      </w:r>
    </w:p>
    <w:p>
      <w:pPr>
        <w:spacing w:after="60" w:line="240" w:lineRule="auto"/>
        <w:ind w:firstLine="0"/>
      </w:pPr>
      <w:r>
        <w:rPr>
          <w:sz w:val="21"/>
        </w:rPr>
        <w:t>Chapter 1 The Garden Above the Furnace</w:t>
      </w:r>
    </w:p>
    <w:p>
      <w:pPr>
        <w:spacing w:after="60" w:line="240" w:lineRule="auto"/>
        <w:ind w:firstLine="0"/>
      </w:pPr>
      <w:r>
        <w:rPr>
          <w:sz w:val="21"/>
        </w:rPr>
        <w:t>Chapter 2 The Price of Cedar</w:t>
      </w:r>
    </w:p>
    <w:p>
      <w:pPr>
        <w:spacing w:after="60" w:line="240" w:lineRule="auto"/>
        <w:ind w:firstLine="0"/>
      </w:pPr>
      <w:r>
        <w:rPr>
          <w:sz w:val="21"/>
        </w:rPr>
        <w:t>Chapter 3 The House in the Field</w:t>
      </w:r>
    </w:p>
    <w:p>
      <w:pPr>
        <w:spacing w:after="60" w:line="240" w:lineRule="auto"/>
        <w:ind w:firstLine="0"/>
      </w:pPr>
      <w:r>
        <w:rPr>
          <w:sz w:val="21"/>
        </w:rPr>
        <w:t>Chapter 4 The Feast of Iron</w:t>
      </w:r>
    </w:p>
    <w:p>
      <w:pPr>
        <w:spacing w:after="60" w:line="240" w:lineRule="auto"/>
        <w:ind w:firstLine="0"/>
      </w:pPr>
      <w:r>
        <w:rPr>
          <w:sz w:val="21"/>
        </w:rPr>
        <w:t>Chapter 5 The Gate Beneath the Roots</w:t>
      </w:r>
    </w:p>
    <w:p>
      <w:pPr>
        <w:spacing w:after="60" w:line="240" w:lineRule="auto"/>
        <w:ind w:firstLine="0"/>
      </w:pPr>
      <w:r>
        <w:rPr>
          <w:sz w:val="21"/>
        </w:rPr>
        <w:t>Chapter 6 A Place at the Table</w:t>
      </w:r>
    </w:p>
    <w:p>
      <w:pPr>
        <w:spacing w:after="60" w:line="240" w:lineRule="auto"/>
        <w:ind w:firstLine="0"/>
      </w:pPr>
      <w:r>
        <w:rPr>
          <w:sz w:val="21"/>
        </w:rPr>
        <w:t>Chapter 7 The Forest of Tall Shadows</w:t>
      </w:r>
    </w:p>
    <w:p>
      <w:pPr>
        <w:spacing w:after="60" w:line="240" w:lineRule="auto"/>
        <w:ind w:firstLine="0"/>
      </w:pPr>
      <w:r>
        <w:rPr>
          <w:sz w:val="21"/>
        </w:rPr>
        <w:t>Chapter 8 The Bridge That Failed</w:t>
      </w:r>
    </w:p>
    <w:p>
      <w:pPr>
        <w:spacing w:after="60" w:line="240" w:lineRule="auto"/>
        <w:ind w:firstLine="0"/>
      </w:pPr>
      <w:r>
        <w:rPr>
          <w:sz w:val="21"/>
        </w:rPr>
        <w:t>Chapter 9 The Promise Without Gold</w:t>
      </w:r>
    </w:p>
    <w:p>
      <w:pPr>
        <w:spacing w:after="60" w:line="240" w:lineRule="auto"/>
        <w:ind w:firstLine="0"/>
      </w:pPr>
      <w:r>
        <w:rPr>
          <w:sz w:val="21"/>
        </w:rPr>
        <w:t>Chapter 10 The Messenger at the Well</w:t>
      </w:r>
    </w:p>
    <w:p>
      <w:pPr>
        <w:spacing w:after="60" w:line="240" w:lineRule="auto"/>
        <w:ind w:firstLine="0"/>
      </w:pPr>
      <w:r>
        <w:rPr>
          <w:sz w:val="21"/>
        </w:rPr>
        <w:t>Chapter 11 The Brother Who Stayed a Season</w:t>
      </w:r>
    </w:p>
    <w:p>
      <w:pPr>
        <w:spacing w:after="60" w:line="240" w:lineRule="auto"/>
        <w:ind w:firstLine="0"/>
      </w:pPr>
      <w:r>
        <w:rPr>
          <w:sz w:val="21"/>
        </w:rPr>
        <w:t>Chapter 12 The Ash Road</w:t>
      </w:r>
    </w:p>
    <w:p>
      <w:pPr>
        <w:spacing w:after="60" w:line="240" w:lineRule="auto"/>
        <w:ind w:firstLine="0"/>
      </w:pPr>
      <w:r>
        <w:rPr>
          <w:sz w:val="21"/>
        </w:rPr>
        <w:t>Chapter 13 The Last Journey to Avar</w:t>
      </w:r>
    </w:p>
    <w:p>
      <w:pPr>
        <w:spacing w:after="60" w:line="240" w:lineRule="auto"/>
        <w:ind w:firstLine="0"/>
      </w:pPr>
      <w:r>
        <w:rPr>
          <w:sz w:val="21"/>
        </w:rPr>
        <w:t>Chapter 14 The Creatures at the Door</w:t>
      </w:r>
    </w:p>
    <w:p>
      <w:pPr>
        <w:spacing w:after="60" w:line="240" w:lineRule="auto"/>
        <w:ind w:firstLine="0"/>
      </w:pPr>
      <w:r>
        <w:rPr>
          <w:sz w:val="21"/>
        </w:rPr>
        <w:t>Chapter 15 Seven Days Beneath a Quiet Sky</w:t>
      </w:r>
    </w:p>
    <w:p>
      <w:r>
        <w:br w:type="page"/>
      </w:r>
    </w:p>
    <w:p>
      <w:pPr>
        <w:pStyle w:val="Heading1"/>
      </w:pPr>
      <w:r>
        <w:t>Contents continued</w:t>
      </w:r>
    </w:p>
    <w:p>
      <w:pPr>
        <w:spacing w:after="60" w:line="240" w:lineRule="auto"/>
        <w:ind w:firstLine="0"/>
      </w:pPr>
      <w:r>
        <w:rPr>
          <w:sz w:val="21"/>
        </w:rPr>
        <w:t>Chapter 16 When the Earth Came Loose</w:t>
      </w:r>
    </w:p>
    <w:p>
      <w:pPr>
        <w:spacing w:after="60" w:line="240" w:lineRule="auto"/>
        <w:ind w:firstLine="0"/>
      </w:pPr>
      <w:r>
        <w:rPr>
          <w:sz w:val="21"/>
        </w:rPr>
        <w:t>Chapter 17 The Room Where Names Were Spoken</w:t>
      </w:r>
    </w:p>
    <w:p>
      <w:pPr>
        <w:spacing w:after="60" w:line="240" w:lineRule="auto"/>
        <w:ind w:firstLine="0"/>
      </w:pPr>
      <w:r>
        <w:rPr>
          <w:sz w:val="21"/>
        </w:rPr>
        <w:t>Chapter 18 The Lamp Below</w:t>
      </w:r>
    </w:p>
    <w:p>
      <w:pPr>
        <w:spacing w:after="60" w:line="240" w:lineRule="auto"/>
        <w:ind w:firstLine="0"/>
      </w:pPr>
      <w:r>
        <w:rPr>
          <w:sz w:val="21"/>
        </w:rPr>
        <w:t>Chapter 19 Forty Days</w:t>
      </w:r>
    </w:p>
    <w:p>
      <w:pPr>
        <w:spacing w:after="60" w:line="240" w:lineRule="auto"/>
        <w:ind w:firstLine="0"/>
      </w:pPr>
      <w:r>
        <w:rPr>
          <w:sz w:val="21"/>
        </w:rPr>
        <w:t>Chapter 20 The Sea Without a Shore</w:t>
      </w:r>
    </w:p>
    <w:p>
      <w:pPr>
        <w:spacing w:after="60" w:line="240" w:lineRule="auto"/>
        <w:ind w:firstLine="0"/>
      </w:pPr>
      <w:r>
        <w:rPr>
          <w:sz w:val="21"/>
        </w:rPr>
        <w:t>Chapter 21 The Mountain Beneath the Hull</w:t>
      </w:r>
    </w:p>
    <w:p>
      <w:pPr>
        <w:spacing w:after="60" w:line="240" w:lineRule="auto"/>
        <w:ind w:firstLine="0"/>
      </w:pPr>
      <w:r>
        <w:rPr>
          <w:sz w:val="21"/>
        </w:rPr>
        <w:t>Chapter 22 The Summit in the Light</w:t>
      </w:r>
    </w:p>
    <w:p>
      <w:pPr>
        <w:spacing w:after="60" w:line="240" w:lineRule="auto"/>
        <w:ind w:firstLine="0"/>
      </w:pPr>
      <w:r>
        <w:rPr>
          <w:sz w:val="21"/>
        </w:rPr>
        <w:t>Chapter 23 The Raven and the Branch</w:t>
      </w:r>
    </w:p>
    <w:p>
      <w:pPr>
        <w:spacing w:after="60" w:line="240" w:lineRule="auto"/>
        <w:ind w:firstLine="0"/>
      </w:pPr>
      <w:r>
        <w:rPr>
          <w:sz w:val="21"/>
        </w:rPr>
        <w:t>Chapter 24 The First Morning Outside</w:t>
      </w:r>
    </w:p>
    <w:p>
      <w:pPr>
        <w:spacing w:after="60" w:line="240" w:lineRule="auto"/>
        <w:ind w:firstLine="0"/>
      </w:pPr>
      <w:r>
        <w:rPr>
          <w:sz w:val="21"/>
        </w:rPr>
        <w:t>Chapter 25 The Bow Above the Valley</w:t>
      </w:r>
    </w:p>
    <w:p>
      <w:pPr>
        <w:spacing w:after="60" w:line="240" w:lineRule="auto"/>
        <w:ind w:firstLine="0"/>
      </w:pPr>
      <w:r>
        <w:rPr>
          <w:sz w:val="21"/>
        </w:rPr>
        <w:t>Chapter 26 The House Beside the Spring</w:t>
      </w:r>
    </w:p>
    <w:p>
      <w:pPr>
        <w:spacing w:after="60" w:line="240" w:lineRule="auto"/>
        <w:ind w:firstLine="0"/>
      </w:pPr>
      <w:r>
        <w:rPr>
          <w:sz w:val="21"/>
        </w:rPr>
        <w:t>Chapter 27 The Seed That Would Not Wake</w:t>
      </w:r>
    </w:p>
    <w:p>
      <w:pPr>
        <w:spacing w:after="60" w:line="240" w:lineRule="auto"/>
        <w:ind w:firstLine="0"/>
      </w:pPr>
      <w:r>
        <w:rPr>
          <w:sz w:val="21"/>
        </w:rPr>
        <w:t>Chapter 28 The Vineyard and the Wound</w:t>
      </w:r>
    </w:p>
    <w:p>
      <w:pPr>
        <w:spacing w:after="60" w:line="240" w:lineRule="auto"/>
        <w:ind w:firstLine="0"/>
      </w:pPr>
      <w:r>
        <w:rPr>
          <w:sz w:val="21"/>
        </w:rPr>
        <w:t>Chapter 29 The Child at the Threshold</w:t>
      </w:r>
    </w:p>
    <w:p>
      <w:pPr>
        <w:spacing w:after="60" w:line="240" w:lineRule="auto"/>
        <w:ind w:firstLine="0"/>
      </w:pPr>
      <w:r>
        <w:rPr>
          <w:sz w:val="21"/>
        </w:rPr>
        <w:t>Chapter 30 The Garden Without Walls</w:t>
      </w:r>
    </w:p>
    <w:p>
      <w:r>
        <w:br w:type="page"/>
      </w:r>
    </w:p>
    <w:p>
      <w:pPr>
        <w:pStyle w:val="Heading1"/>
      </w:pPr>
      <w:r>
        <w:t>Chapter 1 The Garden Above the Furnace</w:t>
      </w:r>
    </w:p>
    <w:p>
      <w:pPr>
        <w:ind w:firstLine="0"/>
      </w:pPr>
      <w:r>
        <w:t>The night Tirzah first saw Japheth, her father’s furnaces were burning a man’s house.</w:t>
      </w:r>
    </w:p>
    <w:p>
      <w:r>
        <w:t>From the terrace she could see the orange light beyond the western wall, where the laborers lived beneath roofs of woven reed. The palace guests admired it as though someone had arranged a second sunset for their pleasure. A musician struck his strings. A woman dropped a grape into a silver cup and laughed when the wine splashed her wrist.</w:t>
      </w:r>
    </w:p>
    <w:p>
      <w:r>
        <w:t>Tirzah stood with a bowl of water cooling between her hands.</w:t>
      </w:r>
    </w:p>
    <w:p>
      <w:r>
        <w:t>She had been carrying it to a serving girl who had burned her fingers. Now she watched the sparks lift above the city of Avar, and the girl waited behind her, afraid to ask.</w:t>
      </w:r>
    </w:p>
    <w:p>
      <w:r>
        <w:t>“It is a dispute over payment,” her father said.</w:t>
      </w:r>
    </w:p>
    <w:p>
      <w:r>
        <w:t>Adran wore no crown. He had discovered that crowns drew attention to the head, while debt placed a hand around every throat. His foundries supplied the rulers with blades, hinges, gate chains, whatever the rulers needed to keep their city prosperous. The people whose roofs were burning had asked to be paid before another season’s work.</w:t>
      </w:r>
    </w:p>
    <w:p>
      <w:r>
        <w:t>Tirzah set the bowl into the girl’s hands. “Immerse them slowly.”</w:t>
      </w:r>
    </w:p>
    <w:p>
      <w:r>
        <w:t>“You should come inside,” Adran told his daughter. “Lord Veyr has asked after you.”</w:t>
      </w:r>
    </w:p>
    <w:p>
      <w:r>
        <w:t>“Has he asked after the families?”</w:t>
      </w:r>
    </w:p>
    <w:p>
      <w:r>
        <w:t>Her father looked toward the fire with the weary patience he usually reserved for a broken tool. “You cannot keep every family warm by refusing the furnaces.”</w:t>
      </w:r>
    </w:p>
    <w:p>
      <w:r>
        <w:t>“They seem warm enough tonight.”</w:t>
      </w:r>
    </w:p>
    <w:p>
      <w:r>
        <w:t>The slap she expected did not come. Guests were near enough to see. Instead, he took her elbow and smiled at a passing steward.</w:t>
      </w:r>
    </w:p>
    <w:p>
      <w:r>
        <w:t>“A garden walk,” he said softly. “Until you remember how to speak.”</w:t>
      </w:r>
    </w:p>
    <w:p>
      <w:r>
        <w:t>The garden occupied the highest terrace, where moonlight silvered the narrow channels and the trees were watered while the laborers queued at public cisterns. Tirzah knew every uneven flagstone. She had planted bitter herbs behind the ornamental lilies because useful things were permitted there only if they looked beautiful.</w:t>
      </w:r>
    </w:p>
    <w:p>
      <w:r>
        <w:t>A stranger was standing beside the channel.</w:t>
      </w:r>
    </w:p>
    <w:p>
      <w:r>
        <w:t>He held a fallen bird in the hollow of his hands. One wing protruded at an angle. His clothes were dusty, his beard short, and a timber measuring cord hung from his belt. He had the inconvenient appearance of someone who actually used his arms.</w:t>
      </w:r>
    </w:p>
    <w:p>
      <w:r>
        <w:t>“You are in the wrong garden,” Tirzah said.</w:t>
      </w:r>
    </w:p>
    <w:p>
      <w:r>
        <w:t>“Probably.” He looked up. “Can you help this?”</w:t>
      </w:r>
    </w:p>
    <w:p>
      <w:r>
        <w:t>She almost laughed. Below them a neighborhood was burning, and here was a man asking about a bird. Yet he was not ignoring the fire. Soot had settled on his sleeves. A long black mark crossed one cheek.</w:t>
      </w:r>
    </w:p>
    <w:p>
      <w:r>
        <w:t>“You came from the western quarter.”</w:t>
      </w:r>
    </w:p>
    <w:p>
      <w:r>
        <w:t>“We got some people out.”</w:t>
      </w:r>
    </w:p>
    <w:p>
      <w:r>
        <w:t>“We?”</w:t>
      </w:r>
    </w:p>
    <w:p>
      <w:r>
        <w:t>“The men who came with me. Your guards closed the lower gate.”</w:t>
      </w:r>
    </w:p>
    <w:p>
      <w:r>
        <w:t>She looked at the bird. Its wing was broken, but the skin remained whole. “Hold it still.”</w:t>
      </w:r>
    </w:p>
    <w:p>
      <w:r>
        <w:t>He did. No fuss, no impatient instruction. She tore a strip from the lining of her sleeve and splinted the wing with a thin fallen twig.</w:t>
      </w:r>
    </w:p>
    <w:p>
      <w:r>
        <w:t>“My name is Japheth,” he said.</w:t>
      </w:r>
    </w:p>
    <w:p>
      <w:r>
        <w:t>She knew the name. Everyone in Avar knew the names of the old man’s sons, although most spoke them with a snort. Noah was building an enormous vessel far from the city’s river landing. Men told jokes about it while drinking from cups purchased on credit.</w:t>
      </w:r>
    </w:p>
    <w:p>
      <w:r>
        <w:t>“Does your father expect to fill his ship with birds?”</w:t>
      </w:r>
    </w:p>
    <w:p>
      <w:r>
        <w:t>“I expect this one would object to being left in a burning house.”</w:t>
      </w:r>
    </w:p>
    <w:p>
      <w:r>
        <w:t>The answer made her study him again.</w:t>
      </w:r>
    </w:p>
    <w:p>
      <w:r>
        <w:t>Below, a roof collapsed. Even at this height they heard it.</w:t>
      </w:r>
    </w:p>
    <w:p>
      <w:r>
        <w:t>Tirzah’s brother Kes emerged through the arch, bright with wine and anger. “There you are. Father wants—” He stopped at the sight of Japheth. “The ship carpenter. You were told to wait in the receiving court.”</w:t>
      </w:r>
    </w:p>
    <w:p>
      <w:r>
        <w:t>“I was told there would be an answer tonight.”</w:t>
      </w:r>
    </w:p>
    <w:p>
      <w:r>
        <w:t>“Then you will have one. No timber.”</w:t>
      </w:r>
    </w:p>
    <w:p>
      <w:r>
        <w:t>Japheth nodded once. He did not beg.</w:t>
      </w:r>
    </w:p>
    <w:p>
      <w:r>
        <w:t>When he turned to leave, Tirzah caught his wrist and placed the bird back into his hands.</w:t>
      </w:r>
    </w:p>
    <w:p>
      <w:r>
        <w:t>“The wing needs six weeks,” she said. “Perhaps more.”</w:t>
      </w:r>
    </w:p>
    <w:p>
      <w:r>
        <w:t>“I can wait.”</w:t>
      </w:r>
    </w:p>
    <w:p>
      <w:r>
        <w:t>For years afterward she would remember that reply, and how strange it had sounded in a city where every kindness came with a deadline.</w:t>
      </w:r>
    </w:p>
    <w:p>
      <w:r>
        <w:t>After Kes escorted the stranger downstairs, Tirzah remained in the garden. She could hear her brother’s voice below, performing indignation for the guards. Japheth answered too quietly for her to make out the words.</w:t>
      </w:r>
    </w:p>
    <w:p>
      <w:r>
        <w:t>The serving girl came through the arch carrying the empty bowl.</w:t>
      </w:r>
    </w:p>
    <w:p>
      <w:r>
        <w:t>“Does it still hurt?” Tirzah asked.</w:t>
      </w:r>
    </w:p>
    <w:p>
      <w:r>
        <w:t>“Less, my lady.”</w:t>
      </w:r>
    </w:p>
    <w:p>
      <w:r>
        <w:t>The girl held her hands oddly, ashamed to show the bandages where guests might see them. Tirzah took the bowl and set it beside the channel.</w:t>
      </w:r>
    </w:p>
    <w:p>
      <w:r>
        <w:t>“You need not hide an injury.”</w:t>
      </w:r>
    </w:p>
    <w:p>
      <w:r>
        <w:t>The girl glanced toward the palace. “I may have to work tomorrow.”</w:t>
      </w:r>
    </w:p>
    <w:p>
      <w:r>
        <w:t>Tirzah had no answer ready. Everything in the garden had been arranged to suggest that pain could be excluded by sufficient expense. Yet the girl’s damaged fingers were here. The fire was here. The stranger’s soot had fallen on the same stones her father’s guests crossed in embroidered shoes.</w:t>
      </w:r>
    </w:p>
    <w:p>
      <w:r>
        <w:t>She gave the girl the rest of the linen strip and watched her leave.</w:t>
      </w:r>
    </w:p>
    <w:p>
      <w:r>
        <w:t>Then she went to the terrace rail.</w:t>
      </w:r>
    </w:p>
    <w:p>
      <w:r>
        <w:t>Beyond the burning quarter the river reflected broken orange shapes. A barge continued downstream, its owner unwilling to lose the current merely because somebody else had lost a house. On the far bank a line of trees hid the northern road.</w:t>
      </w:r>
    </w:p>
    <w:p>
      <w:r>
        <w:t>She had traveled that road twice as a child, both times surrounded by servants. She remembered being told not to look too long at people working in the fields. It made them uncomfortable, her attendant had explained.</w:t>
      </w:r>
    </w:p>
    <w:p>
      <w:r>
        <w:t>Now she wondered whose discomfort the attendant had meant.</w:t>
      </w:r>
    </w:p>
    <w:p>
      <w:r>
        <w:t>A gust carried ash into the garden. It settled in the water and on the white petals beside her. Tirzah could have called a servant to clean it away.</w:t>
      </w:r>
    </w:p>
    <w:p>
      <w:r>
        <w:t>Instead she stayed until the music ended, watching the ash remain where it had fallen.</w:t>
      </w:r>
    </w:p>
    <w:p>
      <w:r>
        <w:br w:type="page"/>
      </w:r>
    </w:p>
    <w:p>
      <w:pPr>
        <w:pStyle w:val="Heading1"/>
      </w:pPr>
      <w:r>
        <w:t>Chapter 2 The Price of Cedar</w:t>
      </w:r>
    </w:p>
    <w:p>
      <w:pPr>
        <w:ind w:firstLine="0"/>
      </w:pPr>
      <w:r>
        <w:t>At dawn Tirzah went to the western quarter with a basket her father believed contained discarded linen.</w:t>
      </w:r>
    </w:p>
    <w:p>
      <w:r>
        <w:t>The linen was there. So were bread, salve, and the little bronze scissors her teacher had given her. She kept her hood low while the city’s carts rolled past, carrying fresh charcoal to furnaces already roaring for another day.</w:t>
      </w:r>
    </w:p>
    <w:p>
      <w:r>
        <w:t>The burned houses had become shallow rectangles filled with gray powder. A woman stood inside one, holding a door hinge. She seemed unable to decide where to put it now that the door was gone.</w:t>
      </w:r>
    </w:p>
    <w:p>
      <w:r>
        <w:t>Tirzah worked beneath a surviving awning. She washed burns, cut cloth, and listened to a boy describe the dog he could not find. Her teacher had warned her that people often told you the thing you could not mend while offering the injury you could.</w:t>
      </w:r>
    </w:p>
    <w:p>
      <w:r>
        <w:t>Near midday Japheth appeared with two laborers and a cart of boards.</w:t>
      </w:r>
    </w:p>
    <w:p>
      <w:r>
        <w:t>“Your timber was refused,” she said.</w:t>
      </w:r>
    </w:p>
    <w:p>
      <w:r>
        <w:t>“This belongs to us.”</w:t>
      </w:r>
    </w:p>
    <w:p>
      <w:r>
        <w:t>“For the vessel?”</w:t>
      </w:r>
    </w:p>
    <w:p>
      <w:r>
        <w:t>“For roofs today.”</w:t>
      </w:r>
    </w:p>
    <w:p>
      <w:r>
        <w:t>He spoke as though roofs were simply the appropriate use of wood in a place without any. The older laborer measured foundations while the younger began pulling bent nails from salvaged beams. Japheth knelt beside the woman holding the hinge and asked where her doorway had been.</w:t>
      </w:r>
    </w:p>
    <w:p>
      <w:r>
        <w:t>Tirzah watched him build a frame around that answer.</w:t>
      </w:r>
    </w:p>
    <w:p>
      <w:r>
        <w:t>Later they ate in the shade of a wall that had survived because it belonged to a lender. She broke her remaining bread into four pieces. Japheth passed his share to a boy and looked away before gratitude could embarrass either of them.</w:t>
      </w:r>
    </w:p>
    <w:p>
      <w:r>
        <w:t>“Why cedar?” she asked. “The agreement my father rejected.”</w:t>
      </w:r>
    </w:p>
    <w:p>
      <w:r>
        <w:t>“For supports in our working sheds. The ark itself follows my father’s instructions. Different wood, different requirements.”</w:t>
      </w:r>
    </w:p>
    <w:p>
      <w:r>
        <w:t>“People say he hears God.”</w:t>
      </w:r>
    </w:p>
    <w:p>
      <w:r>
        <w:t>“He says God spoke to him.”</w:t>
      </w:r>
    </w:p>
    <w:p>
      <w:r>
        <w:t>“And you believe him.”</w:t>
      </w:r>
    </w:p>
    <w:p>
      <w:r>
        <w:t>Japheth rubbed a blister on his thumb. “I have lived beside him all my life. I know when he is guessing. He is not guessing.”</w:t>
      </w:r>
    </w:p>
    <w:p>
      <w:r>
        <w:t>She disliked how much she wanted that certainty.</w:t>
      </w:r>
    </w:p>
    <w:p>
      <w:r>
        <w:t>“My father has lived beside me all my life,” she said. “He does not know what I think.”</w:t>
      </w:r>
    </w:p>
    <w:p>
      <w:r>
        <w:t>“Have you told him?”</w:t>
      </w:r>
    </w:p>
    <w:p>
      <w:r>
        <w:t>“You have seen the western quarter.”</w:t>
      </w:r>
    </w:p>
    <w:p>
      <w:r>
        <w:t>He accepted the rebuke without defending his question. A wind brought the scent of hot metal across the broken houses.</w:t>
      </w:r>
    </w:p>
    <w:p>
      <w:r>
        <w:t>“You could come see the work,” he said at last.</w:t>
      </w:r>
    </w:p>
    <w:p>
      <w:r>
        <w:t>“An unmarried woman traveling to your family’s camp?”</w:t>
      </w:r>
    </w:p>
    <w:p>
      <w:r>
        <w:t>“Bring your teacher. Bring anyone you trust.”</w:t>
      </w:r>
    </w:p>
    <w:p>
      <w:r>
        <w:t>That was worse. An invitation without a hidden door left her nowhere to put her suspicion.</w:t>
      </w:r>
    </w:p>
    <w:p>
      <w:r>
        <w:t>She rose to return to the wounded. On the ground beside the cart lay a small curved shaving, pale as a crescent moon. She picked it up and turned it between her fingers.</w:t>
      </w:r>
    </w:p>
    <w:p>
      <w:r>
        <w:t>“May I keep this?”</w:t>
      </w:r>
    </w:p>
    <w:p>
      <w:r>
        <w:t>“It is waste.”</w:t>
      </w:r>
    </w:p>
    <w:p>
      <w:r>
        <w:t>“So was the linen.”</w:t>
      </w:r>
    </w:p>
    <w:p>
      <w:r>
        <w:t>He smiled then, and his face changed enough to make her look down.</w:t>
      </w:r>
    </w:p>
    <w:p>
      <w:r>
        <w:t>At home, Adran awaited her in the receiving hall. The steward had reported her absence. Kes stood behind him, rolling a gambling token across his knuckles.</w:t>
      </w:r>
    </w:p>
    <w:p>
      <w:r>
        <w:t>“You have given away supplies from my household,” Adran said.</w:t>
      </w:r>
    </w:p>
    <w:p>
      <w:r>
        <w:t>“To people whose labor furnished it.”</w:t>
      </w:r>
    </w:p>
    <w:p>
      <w:r>
        <w:t>He held out his hand. She gave him the basket.</w:t>
      </w:r>
    </w:p>
    <w:p>
      <w:r>
        <w:t>He inspected the empty space as though it were a theft he could weigh.</w:t>
      </w:r>
    </w:p>
    <w:p>
      <w:r>
        <w:t>“Veyr is coming tomorrow,” he said. “You will wear the blue dress.”</w:t>
      </w:r>
    </w:p>
    <w:p>
      <w:r>
        <w:t>“I will not marry him.”</w:t>
      </w:r>
    </w:p>
    <w:p>
      <w:r>
        <w:t>The token stopped moving in Kes’s hand.</w:t>
      </w:r>
    </w:p>
    <w:p>
      <w:r>
        <w:t>Adran stepped closer. He did not raise his voice. “You will not make decisions while you are confused by suffering. It happens to young women who are allowed to spend too much time with the poor.”</w:t>
      </w:r>
    </w:p>
    <w:p>
      <w:r>
        <w:t>Tirzah felt the wood shaving against her palm. It had cut her a little. She closed her hand until the sting steadied her.</w:t>
      </w:r>
    </w:p>
    <w:p>
      <w:r>
        <w:t>“Then I must be allowed more time,” she said, “until I understand it better.”</w:t>
      </w:r>
    </w:p>
    <w:p>
      <w:r>
        <w:t>That evening she went to the household stores under the pretext of inspecting fabrics for the feast. The keeper brought out blue linen and began explaining which weave would please her father.</w:t>
      </w:r>
    </w:p>
    <w:p>
      <w:r>
        <w:t>“How much coarse cloth remains?” Tirzah asked.</w:t>
      </w:r>
    </w:p>
    <w:p>
      <w:r>
        <w:t>He blinked. “For packing?”</w:t>
      </w:r>
    </w:p>
    <w:p>
      <w:r>
        <w:t>“For bandages.”</w:t>
      </w:r>
    </w:p>
    <w:p>
      <w:r>
        <w:t>His glance moved toward the hall. Adran’s household had learned to hear a second listener in every conversation.</w:t>
      </w:r>
    </w:p>
    <w:p>
      <w:r>
        <w:t>Tirzah changed her question. “Is damaged cloth entered separately in your records?”</w:t>
      </w:r>
    </w:p>
    <w:p>
      <w:r>
        <w:t>“It is deducted after inspection.”</w:t>
      </w:r>
    </w:p>
    <w:p>
      <w:r>
        <w:t>“Who inspects it?”</w:t>
      </w:r>
    </w:p>
    <w:p>
      <w:r>
        <w:t>“Usually I do.”</w:t>
      </w:r>
    </w:p>
    <w:p>
      <w:r>
        <w:t>She looked at the rough hands resting on his record board. He had a scar across one knuckle that could not have come from counting cloth.</w:t>
      </w:r>
    </w:p>
    <w:p>
      <w:r>
        <w:t>“Then inspect it honestly,” she said. “But if something is considered too poor for this house, I would like to know before it is burned.”</w:t>
      </w:r>
    </w:p>
    <w:p>
      <w:r>
        <w:t>He hesitated, then pulled a small bundle from beneath the table.</w:t>
      </w:r>
    </w:p>
    <w:p>
      <w:r>
        <w:t>“This was rejected last week.”</w:t>
      </w:r>
    </w:p>
    <w:p>
      <w:r>
        <w:t>The fabric was stained but sound. She imagined washing it, cutting it, making it useful again.</w:t>
      </w:r>
    </w:p>
    <w:p>
      <w:r>
        <w:t>“Thank you.”</w:t>
      </w:r>
    </w:p>
    <w:p>
      <w:r>
        <w:t>He bowed without meeting her eyes.</w:t>
      </w:r>
    </w:p>
    <w:p>
      <w:r>
        <w:t>She carried the bundle upstairs herself. It was heavier than she expected. Halfway she wanted to call somebody, then remembered the girl hiding her burned fingers and kept climbing.</w:t>
      </w:r>
    </w:p>
    <w:p>
      <w:r>
        <w:t>In her room she boiled water in the little brazier and washed the cloth until her own hands wrinkled. The work was slow and disagreeable. It had none of the satisfying brightness of a generous gesture before an audience.</w:t>
      </w:r>
    </w:p>
    <w:p>
      <w:r>
        <w:t>When she hung the strips to dry, the chamber looked untidy. She smiled at the disorder.</w:t>
      </w:r>
    </w:p>
    <w:p>
      <w:r>
        <w:t>For once the room contained evidence of something she had chosen to do.</w:t>
      </w:r>
    </w:p>
    <w:p>
      <w:r>
        <w:br w:type="page"/>
      </w:r>
    </w:p>
    <w:p>
      <w:pPr>
        <w:pStyle w:val="Heading1"/>
      </w:pPr>
      <w:r>
        <w:t>Chapter 3 The House in the Field</w:t>
      </w:r>
    </w:p>
    <w:p>
      <w:pPr>
        <w:ind w:firstLine="0"/>
      </w:pPr>
      <w:r>
        <w:t>Her teacher Mara claimed a patient beyond the northern hills, and Adran allowed Tirzah to accompany her because Mara had attended his own mother through her final illness. He still respected usefulness when it had touched his family.</w:t>
      </w:r>
    </w:p>
    <w:p>
      <w:r>
        <w:t>They left before the market opened.</w:t>
      </w:r>
    </w:p>
    <w:p>
      <w:r>
        <w:t>Mara rode a patient donkey and carried a staff she used more often on arrogant men than on animals. She had taught Tirzah which leaves soothed skin and which merely smelled impressive. She had also taught her to let silence do its work.</w:t>
      </w:r>
    </w:p>
    <w:p>
      <w:r>
        <w:t>For the first hour she asked nothing.</w:t>
      </w:r>
    </w:p>
    <w:p>
      <w:r>
        <w:t>Then, as the road rose through a stand of trees, she said, “How long has the carpenter been living in your face?”</w:t>
      </w:r>
    </w:p>
    <w:p>
      <w:r>
        <w:t>“He is not living anywhere in my face.”</w:t>
      </w:r>
    </w:p>
    <w:p>
      <w:r>
        <w:t>“Very well. We will call it temporary lodging.”</w:t>
      </w:r>
    </w:p>
    <w:p>
      <w:r>
        <w:t>Tirzah laughed despite herself. It felt disloyal to the burned quarter and necessary to being alive.</w:t>
      </w:r>
    </w:p>
    <w:p>
      <w:r>
        <w:t>The ark appeared beyond the next ridge.</w:t>
      </w:r>
    </w:p>
    <w:p>
      <w:r>
        <w:t>For a moment she thought the distant hillside had been cut into a strange straight shape. Then she saw scaffolds, tiny figures moving on them, and the enormous sweep of a hull resting above the field. It was larger than any building she had entered. It made the city’s boasting seem cramped.</w:t>
      </w:r>
    </w:p>
    <w:p>
      <w:r>
        <w:t>She stopped walking.</w:t>
      </w:r>
    </w:p>
    <w:p>
      <w:r>
        <w:t>Mara stopped beside her. Even the old woman’s practiced irreverence deserted her for a moment.</w:t>
      </w:r>
    </w:p>
    <w:p>
      <w:r>
        <w:t>“Well,” Mara said finally. “Whatever else they are, they are busy.”</w:t>
      </w:r>
    </w:p>
    <w:p>
      <w:r>
        <w:t>Japheth met them near the sheds. The bird from the garden sat in a wicker enclosure beside a pile of tools. It tilted its head at Tirzah as though disappointed that she had taken so long.</w:t>
      </w:r>
    </w:p>
    <w:p>
      <w:r>
        <w:t>Noah came out of the shadow beneath the hull with a measuring rod in his hand. He looked older than Adran, but the difference did not lie only in years. Adran spoke as though age entitled him to be obeyed. Noah asked whether they had eaten.</w:t>
      </w:r>
    </w:p>
    <w:p>
      <w:r>
        <w:t>Inside the family’s house, Shem’s wife poured water while Ham argued amiably with his brother over a misplaced tool. Noah’s wife, whom the family called Mother even when they were trying to sound grown, made room at the table with the firm hospitality of someone accustomed to feeding unexpected workers.</w:t>
      </w:r>
    </w:p>
    <w:p>
      <w:r>
        <w:t>Nobody studied Tirzah’s dress for its value.</w:t>
      </w:r>
    </w:p>
    <w:p>
      <w:r>
        <w:t>That unsettled her more than the ark.</w:t>
      </w:r>
    </w:p>
    <w:p>
      <w:r>
        <w:t>After the meal Noah showed them the lower compartments. The air smelled of wood and pitch. Tirzah walked through passages intended for animals she could scarcely imagine together, past storage spaces and channels where water would be carried.</w:t>
      </w:r>
    </w:p>
    <w:p>
      <w:r>
        <w:t>“How do you persuade everyone to enter?” she asked.</w:t>
      </w:r>
    </w:p>
    <w:p>
      <w:r>
        <w:t>“I do not possess that power,” Noah replied.</w:t>
      </w:r>
    </w:p>
    <w:p>
      <w:r>
        <w:t>“But you must want them to.”</w:t>
      </w:r>
    </w:p>
    <w:p>
      <w:r>
        <w:t>He rested the rod against a post. “Wanting is not the same as compelling.”</w:t>
      </w:r>
    </w:p>
    <w:p>
      <w:r>
        <w:t>She thought of her father selecting the blue dress.</w:t>
      </w:r>
    </w:p>
    <w:p>
      <w:r>
        <w:t>Outside, Japheth showed her the working sheds and the boards they still needed. He made no attempt to hide shortages or exhaustion. A rope had snapped that morning. A laborer had left after a neighbor called him a fool. One support had been cut incorrectly and must be replaced.</w:t>
      </w:r>
    </w:p>
    <w:p>
      <w:r>
        <w:t>“It seems impossible,” she said.</w:t>
      </w:r>
    </w:p>
    <w:p>
      <w:r>
        <w:t>“Some mornings it is only very large.”</w:t>
      </w:r>
    </w:p>
    <w:p>
      <w:r>
        <w:t>She ran her hand along a new beam. The cut surface was warm from the sun.</w:t>
      </w:r>
    </w:p>
    <w:p>
      <w:r>
        <w:t>“And when it seems impossible?”</w:t>
      </w:r>
    </w:p>
    <w:p>
      <w:r>
        <w:t>“We do the part our hands can reach.”</w:t>
      </w:r>
    </w:p>
    <w:p>
      <w:r>
        <w:t>Mara called from the path. The light was turning amber, and they needed the road before darkness.</w:t>
      </w:r>
    </w:p>
    <w:p>
      <w:r>
        <w:t>Tirzah looked back once from the ridge. Japheth remained beside the shed, a small figure against the vessel.</w:t>
      </w:r>
    </w:p>
    <w:p>
      <w:r>
        <w:t>For the first time she understood that a man could be brave without standing above anyone.</w:t>
      </w:r>
    </w:p>
    <w:p>
      <w:r>
        <w:t>On the return road Mara asked what she had thought of Noah.</w:t>
      </w:r>
    </w:p>
    <w:p>
      <w:r>
        <w:t>Tirzah struggled to answer. “He does not sound like the men who speak at the city ceremonies.”</w:t>
      </w:r>
    </w:p>
    <w:p>
      <w:r>
        <w:t>“They are skilled at sounding necessary.”</w:t>
      </w:r>
    </w:p>
    <w:p>
      <w:r>
        <w:t>“He seemed almost tired of being necessary.”</w:t>
      </w:r>
    </w:p>
    <w:p>
      <w:r>
        <w:t>Mara nodded. They walked beside the donkey through the last light, letting its pace determine theirs.</w:t>
      </w:r>
    </w:p>
    <w:p>
      <w:r>
        <w:t>“Do you believe him?” Tirzah asked.</w:t>
      </w:r>
    </w:p>
    <w:p>
      <w:r>
        <w:t>The old woman looked toward the hills. “I believe the world is full of things we have decided not to see. A man who insists that we see them will always sound unreasonable to somebody.”</w:t>
      </w:r>
    </w:p>
    <w:p>
      <w:r>
        <w:t>“That is not an answer.”</w:t>
      </w:r>
    </w:p>
    <w:p>
      <w:r>
        <w:t>“No. It is where my answer begins.”</w:t>
      </w:r>
    </w:p>
    <w:p>
      <w:r>
        <w:t>They passed a stone marker bearing the names of men who had once repaired the road. Somebody had scratched out one name after the man’s family lost favor. The road still depended on his work.</w:t>
      </w:r>
    </w:p>
    <w:p>
      <w:r>
        <w:t>Mara struck the marker with her staff.</w:t>
      </w:r>
    </w:p>
    <w:p>
      <w:r>
        <w:t>“There,” she said. “A small example.”</w:t>
      </w:r>
    </w:p>
    <w:p>
      <w:r>
        <w:t>Tirzah studied the scar where the letters had been. She had passed the marker before and noticed only its handsome border.</w:t>
      </w:r>
    </w:p>
    <w:p>
      <w:r>
        <w:t>At the city gate the guards recognized her and hurried to make the arrival look ceremonial. A servant ran ahead to announce that Adran’s daughter had returned safely. The old woman waited while they arranged the order in which the donkey and its riders might pass.</w:t>
      </w:r>
    </w:p>
    <w:p>
      <w:r>
        <w:t>“Do not decide about marriage because the house felt kind,” Mara said quietly.</w:t>
      </w:r>
    </w:p>
    <w:p>
      <w:r>
        <w:t>Tirzah looked at her.</w:t>
      </w:r>
    </w:p>
    <w:p>
      <w:r>
        <w:t>“Decide after you have seen how the man behaves when kindness costs him something.”</w:t>
      </w:r>
    </w:p>
    <w:p>
      <w:r>
        <w:t>The gate opened. Tirzah entered the city with that sentence beside her, more useful and less comfortable than any blessing she had expected to receive.</w:t>
      </w:r>
    </w:p>
    <w:p>
      <w:r>
        <w:br w:type="page"/>
      </w:r>
    </w:p>
    <w:p>
      <w:pPr>
        <w:pStyle w:val="Heading1"/>
      </w:pPr>
      <w:r>
        <w:t>Chapter 4 The Feast of Iron</w:t>
      </w:r>
    </w:p>
    <w:p>
      <w:pPr>
        <w:ind w:firstLine="0"/>
      </w:pPr>
      <w:r>
        <w:t>Veyr arrived wearing a knife too ornate to cut anything well.</w:t>
      </w:r>
    </w:p>
    <w:p>
      <w:r>
        <w:t>Tirzah had dressed in plain gray. Her father noticed, looked at the servants, and decided that correcting her would advertise a disagreement. He embraced Veyr with the expansive warmth he gave men whose signatures mattered.</w:t>
      </w:r>
    </w:p>
    <w:p>
      <w:r>
        <w:t>The feast began with roasted meat, followed by fruit carried from estates where irrigation channels passed dry villages. Tirzah had helped Mara treat one of those villages. She knew the distance between a platter and the hands that filled it.</w:t>
      </w:r>
    </w:p>
    <w:p>
      <w:r>
        <w:t>Veyr asked her whether she liked music.</w:t>
      </w:r>
    </w:p>
    <w:p>
      <w:r>
        <w:t>“Sometimes.”</w:t>
      </w:r>
    </w:p>
    <w:p>
      <w:r>
        <w:t>“Gardens?”</w:t>
      </w:r>
    </w:p>
    <w:p>
      <w:r>
        <w:t>“When people are permitted to leave them.”</w:t>
      </w:r>
    </w:p>
    <w:p>
      <w:r>
        <w:t>He smiled, supposing wit existed to entertain him.</w:t>
      </w:r>
    </w:p>
    <w:p>
      <w:r>
        <w:t>Kes drank rapidly. He had been cheerful all afternoon, which meant he was frightened. When the servants withdrew, Veyr produced a folded record of debts and laid it beside Adran’s cup.</w:t>
      </w:r>
    </w:p>
    <w:p>
      <w:r>
        <w:t>Tirzah saw her brother’s expression change.</w:t>
      </w:r>
    </w:p>
    <w:p>
      <w:r>
        <w:t>“An unfortunate excess,” Veyr said. “Young men should have room to grow beyond these things.”</w:t>
      </w:r>
    </w:p>
    <w:p>
      <w:r>
        <w:t>Adran read the record. The quiet in the room thickened.</w:t>
      </w:r>
    </w:p>
    <w:p>
      <w:r>
        <w:t>Kes had wagered more than his allowance. He had pledged shares in the foundry that he did not own, then borrowed to conceal the loss. Veyr had purchased the obligations. Now he spoke of family friendship, joined households, a generous settlement.</w:t>
      </w:r>
    </w:p>
    <w:p>
      <w:r>
        <w:t>Tirzah understood why the blue dress had mattered.</w:t>
      </w:r>
    </w:p>
    <w:p>
      <w:r>
        <w:t>“No,” she said.</w:t>
      </w:r>
    </w:p>
    <w:p>
      <w:r>
        <w:t>Veyr looked toward her father as though a door had unexpectedly spoken.</w:t>
      </w:r>
    </w:p>
    <w:p>
      <w:r>
        <w:t>“My daughter is young,” Adran said.</w:t>
      </w:r>
    </w:p>
    <w:p>
      <w:r>
        <w:t>“Your daughter is present,” Tirzah replied.</w:t>
      </w:r>
    </w:p>
    <w:p>
      <w:r>
        <w:t>Kes stared into his cup. She wanted him to stand. He remained seated.</w:t>
      </w:r>
    </w:p>
    <w:p>
      <w:r>
        <w:t>Veyr tapped the debt record with one finger. “Your brother may otherwise face an unpleasant judgment.”</w:t>
      </w:r>
    </w:p>
    <w:p>
      <w:r>
        <w:t>“Then let us discuss his judgment without calling it my marriage.”</w:t>
      </w:r>
    </w:p>
    <w:p>
      <w:r>
        <w:t>The knife at Veyr’s belt flashed as he shifted. He was no longer smiling.</w:t>
      </w:r>
    </w:p>
    <w:p>
      <w:r>
        <w:t>Adran dismissed her.</w:t>
      </w:r>
    </w:p>
    <w:p>
      <w:r>
        <w:t>She went because staying would have ended in guards, and she needed freedom more than the satisfaction of another sentence. In her room she took the cedar shaving from a small box and found that its pale edge had darkened where her blood touched it.</w:t>
      </w:r>
    </w:p>
    <w:p>
      <w:r>
        <w:t>Near midnight Kes knocked.</w:t>
      </w:r>
    </w:p>
    <w:p>
      <w:r>
        <w:t>For a while neither spoke. He looked younger without the feast’s lamps, a boy who had put on arrogance because he could not bear to be measured otherwise.</w:t>
      </w:r>
    </w:p>
    <w:p>
      <w:r>
        <w:t>“I did not know he would use it like that,” he said.</w:t>
      </w:r>
    </w:p>
    <w:p>
      <w:r>
        <w:t>“What did you think he would use it for?”</w:t>
      </w:r>
    </w:p>
    <w:p>
      <w:r>
        <w:t>“I thought I could win it back.”</w:t>
      </w:r>
    </w:p>
    <w:p>
      <w:r>
        <w:t>She sat on the edge of her bed. Anger wanted a clean object. His fear complicated it.</w:t>
      </w:r>
    </w:p>
    <w:p>
      <w:r>
        <w:t>“I will help you speak to Father,” she said. “I will not become payment.”</w:t>
      </w:r>
    </w:p>
    <w:p>
      <w:r>
        <w:t>Kes rubbed his face. “You have changed.”</w:t>
      </w:r>
    </w:p>
    <w:p>
      <w:r>
        <w:t>“You have only just noticed.”</w:t>
      </w:r>
    </w:p>
    <w:p>
      <w:r>
        <w:t>After he left, she heard footsteps pause outside her door. A key turned.</w:t>
      </w:r>
    </w:p>
    <w:p>
      <w:r>
        <w:t>Tirzah crossed the room and tested the latch.</w:t>
      </w:r>
    </w:p>
    <w:p>
      <w:r>
        <w:t>The garden beyond her window lay silver and silent. On the far terrace a guard watched the road. She could see the hills beyond him and, though it was hidden by darkness, knew where the ark stood.</w:t>
      </w:r>
    </w:p>
    <w:p>
      <w:r>
        <w:t>She opened her box again. Beneath the shaving she placed the little bronze scissors, a folded strip of linen, and three seeds from the fruit tree her mother had planted.</w:t>
      </w:r>
    </w:p>
    <w:p>
      <w:r>
        <w:t>There was no escape yet.</w:t>
      </w:r>
    </w:p>
    <w:p>
      <w:r>
        <w:t>But she had begun choosing what she would carry.</w:t>
      </w:r>
    </w:p>
    <w:p>
      <w:r>
        <w:t>The room grew warm after midnight. Tirzah sat beneath the window with her knees drawn up and listened to the household settle. Somewhere a servant was scrubbing a stain from the feast floor. Somewhere Veyr was probably telling himself that difficult women became agreeable after marriage.</w:t>
      </w:r>
    </w:p>
    <w:p>
      <w:r>
        <w:t>She thought of Kes’s frightened face.</w:t>
      </w:r>
    </w:p>
    <w:p>
      <w:r>
        <w:t>When they were children, he had once fallen into the shallow ornamental pool and denied being wet even while water streamed from his sleeves. Their mother had wrapped him in a cloth and let him preserve the denial until he was ready to laugh.</w:t>
      </w:r>
    </w:p>
    <w:p>
      <w:r>
        <w:t>Tirzah had loved him without needing him to be sensible.</w:t>
      </w:r>
    </w:p>
    <w:p>
      <w:r>
        <w:t>Now his foolishness had acquired other people’s bodies as consequences.</w:t>
      </w:r>
    </w:p>
    <w:p>
      <w:r>
        <w:t>She wanted to remain the sister who could wrap him in a cloth. She could not become the woman offered to settle his debts.</w:t>
      </w:r>
    </w:p>
    <w:p>
      <w:r>
        <w:t>Near dawn her father came to the door.</w:t>
      </w:r>
    </w:p>
    <w:p>
      <w:r>
        <w:t>He did not unlock it.</w:t>
      </w:r>
    </w:p>
    <w:p>
      <w:r>
        <w:t>“You have frightened your brother,” he said through the wood.</w:t>
      </w:r>
    </w:p>
    <w:p>
      <w:r>
        <w:t>Tirzah rose but remained several steps away.</w:t>
      </w:r>
    </w:p>
    <w:p>
      <w:r>
        <w:t>“He is frightened of what he has done.”</w:t>
      </w:r>
    </w:p>
    <w:p>
      <w:r>
        <w:t>“He is family.”</w:t>
      </w:r>
    </w:p>
    <w:p>
      <w:r>
        <w:t>“So am I.”</w:t>
      </w:r>
    </w:p>
    <w:p>
      <w:r>
        <w:t>The silence beyond the door was long enough for her to hear a bird begin outside.</w:t>
      </w:r>
    </w:p>
    <w:p>
      <w:r>
        <w:t>“I have protected you from unpleasant things,” Adran said.</w:t>
      </w:r>
    </w:p>
    <w:p>
      <w:r>
        <w:t>She looked at the packed box. “You have protected me from knowing what they cost other people.”</w:t>
      </w:r>
    </w:p>
    <w:p>
      <w:r>
        <w:t>His footsteps departed.</w:t>
      </w:r>
    </w:p>
    <w:p>
      <w:r>
        <w:t>Only after they faded did she begin shaking. Speaking bravely had not made the locked room larger. She returned to the window and watched the light reach the garden, waiting for an ordinary morning to contain an extraordinary chance.</w:t>
      </w:r>
    </w:p>
    <w:p>
      <w:r>
        <w:br w:type="page"/>
      </w:r>
    </w:p>
    <w:p>
      <w:pPr>
        <w:pStyle w:val="Heading1"/>
      </w:pPr>
      <w:r>
        <w:t>Chapter 5 The Gate Beneath the Roots</w:t>
      </w:r>
    </w:p>
    <w:p>
      <w:pPr>
        <w:ind w:firstLine="0"/>
      </w:pPr>
      <w:r>
        <w:t>The first person to help Tirzah escape was the serving girl whose fingers she had cooled.</w:t>
      </w:r>
    </w:p>
    <w:p>
      <w:r>
        <w:t>Her name was Leth. Until that morning Tirzah had never asked it, and the shame of that omission stayed with her longer than the fear of the locked room.</w:t>
      </w:r>
    </w:p>
    <w:p>
      <w:r>
        <w:t>Leth entered with breakfast and left a sliver of bronze beneath the bowl.</w:t>
      </w:r>
    </w:p>
    <w:p>
      <w:r>
        <w:t>“The garden latch,” she whispered. “My cousin repairs it.”</w:t>
      </w:r>
    </w:p>
    <w:p>
      <w:r>
        <w:t>“They will punish you.”</w:t>
      </w:r>
    </w:p>
    <w:p>
      <w:r>
        <w:t>“Then please do not make all this useless.”</w:t>
      </w:r>
    </w:p>
    <w:p>
      <w:r>
        <w:t>Tirzah waited until the afternoon, when Adran inspected the foundries and the household grew drowsy in the heat. The window opened over a lower terrace. She tore and knotted two sheets, tested them, and descended with her heart beating so hard that the knots seemed to pulse in her hands.</w:t>
      </w:r>
    </w:p>
    <w:p>
      <w:r>
        <w:t>She had never found the wall high when she looked down from it.</w:t>
      </w:r>
    </w:p>
    <w:p>
      <w:r>
        <w:t>Halfway, a stitch ripped.</w:t>
      </w:r>
    </w:p>
    <w:p>
      <w:r>
        <w:t>She dropped the last distance into a bed of herbs, bruising one knee. For a moment she lay still, tasting earth. Then she crawled beneath the fig roots toward the service gate, fitted the bronze sliver, and worked the neglected catch until it lifted.</w:t>
      </w:r>
    </w:p>
    <w:p>
      <w:r>
        <w:t>Beyond the wall stood Mara.</w:t>
      </w:r>
    </w:p>
    <w:p>
      <w:r>
        <w:t>“I was beginning to think you preferred the furniture,” the old woman said.</w:t>
      </w:r>
    </w:p>
    <w:p>
      <w:r>
        <w:t>Tirzah nearly wept at the sound of her.</w:t>
      </w:r>
    </w:p>
    <w:p>
      <w:r>
        <w:t>They did not take the northern road. Mara led her through market alleys, past a mill, then along the river where barges screened them from the watchtowers. At a ferry shed, Japheth waited with a traveling cloak and a small pack.</w:t>
      </w:r>
    </w:p>
    <w:p>
      <w:r>
        <w:t>Tirzah stopped.</w:t>
      </w:r>
    </w:p>
    <w:p>
      <w:r>
        <w:t>“Did you arrange this?”</w:t>
      </w:r>
    </w:p>
    <w:p>
      <w:r>
        <w:t>“Mara sent for me.”</w:t>
      </w:r>
    </w:p>
    <w:p>
      <w:r>
        <w:t>“And you came without asking what I intended?”</w:t>
      </w:r>
    </w:p>
    <w:p>
      <w:r>
        <w:t>“I assumed you would tell me.”</w:t>
      </w:r>
    </w:p>
    <w:p>
      <w:r>
        <w:t>Mara pretended to inspect the donkey’s harness.</w:t>
      </w:r>
    </w:p>
    <w:p>
      <w:r>
        <w:t>Tirzah put on the cloak. “I intend to leave my father’s house. I do not yet know what comes after.”</w:t>
      </w:r>
    </w:p>
    <w:p>
      <w:r>
        <w:t>“You can stay with my family while you decide.”</w:t>
      </w:r>
    </w:p>
    <w:p>
      <w:r>
        <w:t>“And what do you want?”</w:t>
      </w:r>
    </w:p>
    <w:p>
      <w:r>
        <w:t>He took a breath. The river slapped against the ferry piles.</w:t>
      </w:r>
    </w:p>
    <w:p>
      <w:r>
        <w:t>“For you to come because you wish to. For you to remain if you wish to. I would like time to know you better.”</w:t>
      </w:r>
    </w:p>
    <w:p>
      <w:r>
        <w:t>It was the least splendid declaration she had ever heard. She trusted it immediately, which frightened her.</w:t>
      </w:r>
    </w:p>
    <w:p>
      <w:r>
        <w:t>A shout rose from the market.</w:t>
      </w:r>
    </w:p>
    <w:p>
      <w:r>
        <w:t>Two guards were crossing the bridge, questioning a vendor. Tirzah saw the household emblem on their belts. Mara pushed the donkey toward the ferry while Japheth drew Tirzah beneath the shed’s low roof.</w:t>
      </w:r>
    </w:p>
    <w:p>
      <w:r>
        <w:t>The ferryman looked at her fine shoes beneath the borrowed cloak. His eyes moved toward the bridge, then back.</w:t>
      </w:r>
    </w:p>
    <w:p>
      <w:r>
        <w:t>“Double payment,” he said.</w:t>
      </w:r>
    </w:p>
    <w:p>
      <w:r>
        <w:t>Japheth reached for his purse.</w:t>
      </w:r>
    </w:p>
    <w:p>
      <w:r>
        <w:t>Tirzah caught his hand. She removed the ring Adran had given her on her last birthday and set it on the rail.</w:t>
      </w:r>
    </w:p>
    <w:p>
      <w:r>
        <w:t>The ferryman stared.</w:t>
      </w:r>
    </w:p>
    <w:p>
      <w:r>
        <w:t>“Take us across,” she said.</w:t>
      </w:r>
    </w:p>
    <w:p>
      <w:r>
        <w:t>They were halfway into the current when the guards reached the landing.</w:t>
      </w:r>
    </w:p>
    <w:p>
      <w:r>
        <w:t>One shouted her name. She looked back at the city’s towers, the suspended chains of its gates, the smoke that had colored every evening of her life.</w:t>
      </w:r>
    </w:p>
    <w:p>
      <w:r>
        <w:t>Her brother stood behind the guards.</w:t>
      </w:r>
    </w:p>
    <w:p>
      <w:r>
        <w:t>He had followed them. He might have called out, might have ordered the ferryman back. Instead he raised his hand a little, a gesture so uncertain it was barely a farewell.</w:t>
      </w:r>
    </w:p>
    <w:p>
      <w:r>
        <w:t>Tirzah raised hers.</w:t>
      </w:r>
    </w:p>
    <w:p>
      <w:r>
        <w:t>Then the river turned the boat, and the city disappeared behind the reeds.</w:t>
      </w:r>
    </w:p>
    <w:p>
      <w:r>
        <w:t>They landed on the opposite bank where the mud pulled at their feet. The ferryman pocketed the ring without farewell and pushed away, eager to complete the transaction before somebody powerful reconsidered it.</w:t>
      </w:r>
    </w:p>
    <w:p>
      <w:r>
        <w:t>Tirzah watched the boat go.</w:t>
      </w:r>
    </w:p>
    <w:p>
      <w:r>
        <w:t>“I liked that ring,” she said.</w:t>
      </w:r>
    </w:p>
    <w:p>
      <w:r>
        <w:t>Mara looked at her. “Then you paid something you valued.”</w:t>
      </w:r>
    </w:p>
    <w:p>
      <w:r>
        <w:t>“I know. I am still allowed to like it.”</w:t>
      </w:r>
    </w:p>
    <w:p>
      <w:r>
        <w:t>The old woman grinned. “Excellent. Escape has not made you unbearably virtuous.”</w:t>
      </w:r>
    </w:p>
    <w:p>
      <w:r>
        <w:t>They ate beside a stand of reeds. Japheth produced hard bread, dried fruit, and a water skin. Tirzah discovered that running away was less dramatic when one’s knee swelled and the food required determined chewing.</w:t>
      </w:r>
    </w:p>
    <w:p>
      <w:r>
        <w:t>She laughed at herself, then cried unexpectedly.</w:t>
      </w:r>
    </w:p>
    <w:p>
      <w:r>
        <w:t>Japheth looked toward Mara, unsure whether to approach. Mara busied herself with the donkey and left the decision to Tirzah.</w:t>
      </w:r>
    </w:p>
    <w:p>
      <w:r>
        <w:t>“You may sit here,” she said.</w:t>
      </w:r>
    </w:p>
    <w:p>
      <w:r>
        <w:t>He did.</w:t>
      </w:r>
    </w:p>
    <w:p>
      <w:r>
        <w:t>“I am not regretting it,” she told him. “I do not think so. I only cannot believe I have done it.”</w:t>
      </w:r>
    </w:p>
    <w:p>
      <w:r>
        <w:t>“You do not have to decide how to feel all at once.”</w:t>
      </w:r>
    </w:p>
    <w:p>
      <w:r>
        <w:t>She wiped her face with the borrowed cloak. “You speak very calmly for a man assisting in a scandal.”</w:t>
      </w:r>
    </w:p>
    <w:p>
      <w:r>
        <w:t>“I am considerably less calm than I appear.”</w:t>
      </w:r>
    </w:p>
    <w:p>
      <w:r>
        <w:t>That helped.</w:t>
      </w:r>
    </w:p>
    <w:p>
      <w:r>
        <w:t>By evening they reached the ridge above Noah’s field. Smoke rose from cooking fires. Somebody had hung washed cloth along a rope between two sheds. The ark remained astonishing, but it was the laundry that made her throat tighten.</w:t>
      </w:r>
    </w:p>
    <w:p>
      <w:r>
        <w:t>People were living here, not merely preparing for a catastrophe.</w:t>
      </w:r>
    </w:p>
    <w:p>
      <w:r>
        <w:t>She followed Japheth down the path with the little box under her arm.</w:t>
      </w:r>
    </w:p>
    <w:p>
      <w:r>
        <w:br w:type="page"/>
      </w:r>
    </w:p>
    <w:p>
      <w:pPr>
        <w:pStyle w:val="Heading1"/>
      </w:pPr>
      <w:r>
        <w:t>Chapter 6 A Place at the Table</w:t>
      </w:r>
    </w:p>
    <w:p>
      <w:pPr>
        <w:ind w:firstLine="0"/>
      </w:pPr>
      <w:r>
        <w:t>Tirzah expected Noah’s family to ask what she could offer them.</w:t>
      </w:r>
    </w:p>
    <w:p>
      <w:r>
        <w:t>Adran had trained her to expect that question from everyone. Even invitations in his house contained calculations: a place near the host meant influence, a place near the door meant you were being seen eating without being heard speaking.</w:t>
      </w:r>
    </w:p>
    <w:p>
      <w:r>
        <w:t>Noah’s wife gave her a bowl and asked whether she preferred more broth.</w:t>
      </w:r>
    </w:p>
    <w:p>
      <w:r>
        <w:t>That night Tirzah slept in a curtained alcove beside the room shared by Shem and his wife. She woke twice at unfamiliar sounds and once because nobody had locked her in. Freedom required a kind of vigilance captivity had never demanded. There was no guard to blame if she chose badly.</w:t>
      </w:r>
    </w:p>
    <w:p>
      <w:r>
        <w:t>In the morning she asked for work.</w:t>
      </w:r>
    </w:p>
    <w:p>
      <w:r>
        <w:t>Shem’s wife put a basket of beans in front of her. “These need sorting.”</w:t>
      </w:r>
    </w:p>
    <w:p>
      <w:r>
        <w:t>“I can dress wounds.”</w:t>
      </w:r>
    </w:p>
    <w:p>
      <w:r>
        <w:t>“You can sort beans while nobody is bleeding.”</w:t>
      </w:r>
    </w:p>
    <w:p>
      <w:r>
        <w:t>Her name was Milcah. She spoke little, noticed everything, and possessed the confidence Tirzah had once mistaken for unkindness in women without jewels. By midday they were arguing over which beans were too damaged to keep. By evening Tirzah had forgotten to be afraid of her.</w:t>
      </w:r>
    </w:p>
    <w:p>
      <w:r>
        <w:t>Ham’s wife, Neria, sang while measuring grain. Ham complained that the songs changed the rhythm of his counting. She sang louder. Tirzah laughed and then fell silent, startled by the ease with which laughter survived under the shadow of Noah’s warning.</w:t>
      </w:r>
    </w:p>
    <w:p>
      <w:r>
        <w:t>“You need not be solemn every hour,” Milcah told her. “There will be enough solemn hours.”</w:t>
      </w:r>
    </w:p>
    <w:p>
      <w:r>
        <w:t>Japheth did not hover. He came to meals with sawdust in his hair, asked about her knee, and listened when she answered. In the evenings they walked along the field’s edge where the grain had been trampled by carts.</w:t>
      </w:r>
    </w:p>
    <w:p>
      <w:r>
        <w:t>One evening she told him about Veyr.</w:t>
      </w:r>
    </w:p>
    <w:p>
      <w:r>
        <w:t>He stopped walking, then deliberately relaxed his hands.</w:t>
      </w:r>
    </w:p>
    <w:p>
      <w:r>
        <w:t>“I would like to be angry where you can see it,” he said, “without making you responsible for calming me.”</w:t>
      </w:r>
    </w:p>
    <w:p>
      <w:r>
        <w:t>She looked at him for a long time. “Then be angry.”</w:t>
      </w:r>
    </w:p>
    <w:p>
      <w:r>
        <w:t>He was. Quietly, fully. She found it more comforting than a promise to kill somebody.</w:t>
      </w:r>
    </w:p>
    <w:p>
      <w:r>
        <w:t>Two days later Adran’s steward arrived with three armed men and a document naming Tirzah as a missing member of the household.</w:t>
      </w:r>
    </w:p>
    <w:p>
      <w:r>
        <w:t>Noah met them at the path.</w:t>
      </w:r>
    </w:p>
    <w:p>
      <w:r>
        <w:t>“She is here,” he said.</w:t>
      </w:r>
    </w:p>
    <w:p>
      <w:r>
        <w:t>The steward seemed relieved. “Then we can avoid difficulty.”</w:t>
      </w:r>
    </w:p>
    <w:p>
      <w:r>
        <w:t>“She will decide whether she goes with you.”</w:t>
      </w:r>
    </w:p>
    <w:p>
      <w:r>
        <w:t>“Her father has decided.”</w:t>
      </w:r>
    </w:p>
    <w:p>
      <w:r>
        <w:t>“He is not here to answer for her.”</w:t>
      </w:r>
    </w:p>
    <w:p>
      <w:r>
        <w:t>Tirzah came forward before Japheth could move. Her knee still ached, and she disliked that the steward saw her limp.</w:t>
      </w:r>
    </w:p>
    <w:p>
      <w:r>
        <w:t>“Tell my father I am safe,” she said. “Tell him I will meet him here if he comes without guards.”</w:t>
      </w:r>
    </w:p>
    <w:p>
      <w:r>
        <w:t>The steward lowered his voice. “My lady, you are exchanging a palace for a camp of ridicule.”</w:t>
      </w:r>
    </w:p>
    <w:p>
      <w:r>
        <w:t>Behind her, a hammer struck wood. Neria was singing the wrong number into Ham’s counting again. Somewhere inside the house a pot lid fell, followed by Milcah’s irritated exclamation.</w:t>
      </w:r>
    </w:p>
    <w:p>
      <w:r>
        <w:t>Tirzah smiled before she meant to.</w:t>
      </w:r>
    </w:p>
    <w:p>
      <w:r>
        <w:t>“Yes,” she said. “I am.”</w:t>
      </w:r>
    </w:p>
    <w:p>
      <w:r>
        <w:t>When the men had gone, she found her bowl already set for supper.</w:t>
      </w:r>
    </w:p>
    <w:p>
      <w:r>
        <w:t>Only then did she understand how thoroughly she had arrived.</w:t>
      </w:r>
    </w:p>
    <w:p>
      <w:r>
        <w:t>The next morning Milcah asked whether Tirzah would help inventory the dried fruit. The task involved more counting than Tirzah expected and less admiration than Adran’s household had trained her to receive.</w:t>
      </w:r>
    </w:p>
    <w:p>
      <w:r>
        <w:t>She made an error in the third column.</w:t>
      </w:r>
    </w:p>
    <w:p>
      <w:r>
        <w:t>Milcah marked it and handed the board back.</w:t>
      </w:r>
    </w:p>
    <w:p>
      <w:r>
        <w:t>“Again.”</w:t>
      </w:r>
    </w:p>
    <w:p>
      <w:r>
        <w:t>Tirzah felt a flash of humiliation. “I can count.”</w:t>
      </w:r>
    </w:p>
    <w:p>
      <w:r>
        <w:t>“Then this will be easy to correct.”</w:t>
      </w:r>
    </w:p>
    <w:p>
      <w:r>
        <w:t>For a moment she heard insult where there was only expectation. Then she looked at the figures and found the mistake.</w:t>
      </w:r>
    </w:p>
    <w:p>
      <w:r>
        <w:t>“I am sorry,” she said.</w:t>
      </w:r>
    </w:p>
    <w:p>
      <w:r>
        <w:t>“You need not apologize for a column. Fix it.”</w:t>
      </w:r>
    </w:p>
    <w:p>
      <w:r>
        <w:t>They worked until midday. Tirzah learned that Milcah had no interest in making her feel small; she simply would not pretend an error vanished because its maker had suffered.</w:t>
      </w:r>
    </w:p>
    <w:p>
      <w:r>
        <w:t>Outside, a child accompanying one of the laborers was crying over a lost toy. Tirzah stepped toward the sound, then stopped to finish covering the fruit. Milcah noticed the sequence and said nothing.</w:t>
      </w:r>
    </w:p>
    <w:p>
      <w:r>
        <w:t>Later Japheth found her practicing the inventory marks on a scrap board.</w:t>
      </w:r>
    </w:p>
    <w:p>
      <w:r>
        <w:t>“My father used to praise my figures,” she said. “I am beginning to suspect the praise was for agreeing with him.”</w:t>
      </w:r>
    </w:p>
    <w:p>
      <w:r>
        <w:t>“It can be difficult to learn something twice.”</w:t>
      </w:r>
    </w:p>
    <w:p>
      <w:r>
        <w:t>She looked at his hands. “What have you learned twice?”</w:t>
      </w:r>
    </w:p>
    <w:p>
      <w:r>
        <w:t>He considered. “How to listen to Ham. The first method was mostly preparing my answer while he spoke.”</w:t>
      </w:r>
    </w:p>
    <w:p>
      <w:r>
        <w:t>She laughed.</w:t>
      </w:r>
    </w:p>
    <w:p>
      <w:r>
        <w:t>“Does the second work?”</w:t>
      </w:r>
    </w:p>
    <w:p>
      <w:r>
        <w:t>“Sometimes. He still says unreasonable things.”</w:t>
      </w:r>
    </w:p>
    <w:p>
      <w:r>
        <w:t>They returned to their work. The scraps on Tirzah’s board gradually became accurate columns, and she found a quiet pleasure in improvement that nobody needed to announce at a feast.</w:t>
      </w:r>
    </w:p>
    <w:p>
      <w:r>
        <w:br w:type="page"/>
      </w:r>
    </w:p>
    <w:p>
      <w:pPr>
        <w:pStyle w:val="Heading1"/>
      </w:pPr>
      <w:r>
        <w:t>Chapter 7 The Forest of Tall Shadows</w:t>
      </w:r>
    </w:p>
    <w:p>
      <w:pPr>
        <w:ind w:firstLine="0"/>
      </w:pPr>
      <w:r>
        <w:t>The support timber lay beyond a forest held by men who collected tolls in the name of rulers they had never met.</w:t>
      </w:r>
    </w:p>
    <w:p>
      <w:r>
        <w:t>Japheth planned to travel with Ham and four laborers. Mara was returning toward a settlement on that road, and Tirzah offered to accompany her. Noah looked at the blistered hands of the youngest laborer and agreed that a healer might be useful.</w:t>
      </w:r>
    </w:p>
    <w:p>
      <w:r>
        <w:t>“A learner,” Mara corrected. “Do not turn her into a marvel. It makes mistakes difficult to admit.”</w:t>
      </w:r>
    </w:p>
    <w:p>
      <w:r>
        <w:t>The forest began with ordinary trees, then deepened until the crowns seemed to belong to another sky. Roots crossed the road like the backs of sleeping animals. Their carts creaked through cool shadow while birds called from branches too high to see.</w:t>
      </w:r>
    </w:p>
    <w:p>
      <w:r>
        <w:t>Tirzah had known trees as possessions: this one planted for shade, that one imported for its fragrance. Here they grew without anybody’s permission.</w:t>
      </w:r>
    </w:p>
    <w:p>
      <w:r>
        <w:t>She walked beside Japheth on the second afternoon. He explained how they selected fallen or marked trees and why a straight trunk could still hide a dangerous split.</w:t>
      </w:r>
    </w:p>
    <w:p>
      <w:r>
        <w:t>“You sound as though you distrust wood.”</w:t>
      </w:r>
    </w:p>
    <w:p>
      <w:r>
        <w:t>“I respect what it can do to the man who assumes it will behave.”</w:t>
      </w:r>
    </w:p>
    <w:p>
      <w:r>
        <w:t>At the cutting camp they found the supplier bound to a post.</w:t>
      </w:r>
    </w:p>
    <w:p>
      <w:r>
        <w:t>Three men sat beside his fire. One wore a strip of red cloth around his arm. Their horses had trampled the stacked timber.</w:t>
      </w:r>
    </w:p>
    <w:p>
      <w:r>
        <w:t>“New levy,” the man in red said. “Pay before loading.”</w:t>
      </w:r>
    </w:p>
    <w:p>
      <w:r>
        <w:t>Ham reached for the hatchet at his belt. Japheth touched his shoulder once.</w:t>
      </w:r>
    </w:p>
    <w:p>
      <w:r>
        <w:t>They had already paid. Tirzah saw the supplier’s blood drying beneath his nose and understood that proof would not interest these men.</w:t>
      </w:r>
    </w:p>
    <w:p>
      <w:r>
        <w:t>“What amount?” Japheth asked.</w:t>
      </w:r>
    </w:p>
    <w:p>
      <w:r>
        <w:t>The man named a sum greater than the timber’s value.</w:t>
      </w:r>
    </w:p>
    <w:p>
      <w:r>
        <w:t>Mara dismounted. She looked at the bound supplier, then at the youngest toll collector, who was holding his abdomen too carefully.</w:t>
      </w:r>
    </w:p>
    <w:p>
      <w:r>
        <w:t>“You are ill,” she said.</w:t>
      </w:r>
    </w:p>
    <w:p>
      <w:r>
        <w:t>“Be silent.”</w:t>
      </w:r>
    </w:p>
    <w:p>
      <w:r>
        <w:t>“That will not improve it.”</w:t>
      </w:r>
    </w:p>
    <w:p>
      <w:r>
        <w:t>The youth bent suddenly and vomited into the leaves.</w:t>
      </w:r>
    </w:p>
    <w:p>
      <w:r>
        <w:t>The man in red cursed him. Tirzah knelt before anyone ordered her to. She asked what he had eaten, examined the emptied berry pouch, and recognized a plant Mara had taught her to avoid.</w:t>
      </w:r>
    </w:p>
    <w:p>
      <w:r>
        <w:t>There was no clever cure. They needed water, warmth, and observation. Some victims recovered; some did not. She said so plainly.</w:t>
      </w:r>
    </w:p>
    <w:p>
      <w:r>
        <w:t>The leader stared at the youth, and the relationship between them became visible. Brothers, perhaps. Something closer than employer and hired blade.</w:t>
      </w:r>
    </w:p>
    <w:p>
      <w:r>
        <w:t>“Help him,” he said.</w:t>
      </w:r>
    </w:p>
    <w:p>
      <w:r>
        <w:t>“Untie that man first,” Tirzah replied.</w:t>
      </w:r>
    </w:p>
    <w:p>
      <w:r>
        <w:t>Her voice trembled. She hoped only Japheth heard it.</w:t>
      </w:r>
    </w:p>
    <w:p>
      <w:r>
        <w:t>The rope was cut.</w:t>
      </w:r>
    </w:p>
    <w:p>
      <w:r>
        <w:t>They stayed through the night. The youth sweated beneath blankets while Mara watched his breathing. Japheth and Ham loaded timber by firelight. Nobody mentioned a levy again.</w:t>
      </w:r>
    </w:p>
    <w:p>
      <w:r>
        <w:t>By dawn the youth could hold down water.</w:t>
      </w:r>
    </w:p>
    <w:p>
      <w:r>
        <w:t>As they left, the leader caught Tirzah’s sleeve. She stiffened.</w:t>
      </w:r>
    </w:p>
    <w:p>
      <w:r>
        <w:t>“I would have taken everything,” he said.</w:t>
      </w:r>
    </w:p>
    <w:p>
      <w:r>
        <w:t>“I know.”</w:t>
      </w:r>
    </w:p>
    <w:p>
      <w:r>
        <w:t>He let go. She waited for an apology, then understood he had given the only honest words he presently possessed.</w:t>
      </w:r>
    </w:p>
    <w:p>
      <w:r>
        <w:t>On the road Japheth asked whether she was all right.</w:t>
      </w:r>
    </w:p>
    <w:p>
      <w:r>
        <w:t>“I was frightened.”</w:t>
      </w:r>
    </w:p>
    <w:p>
      <w:r>
        <w:t>“So was I.”</w:t>
      </w:r>
    </w:p>
    <w:p>
      <w:r>
        <w:t>She looked toward the loaded carts and the immense branches opening above them.</w:t>
      </w:r>
    </w:p>
    <w:p>
      <w:r>
        <w:t>“I thought courage would feel different.”</w:t>
      </w:r>
    </w:p>
    <w:p>
      <w:r>
        <w:t>“It sometimes does,” he said. “Usually afterward.”</w:t>
      </w:r>
    </w:p>
    <w:p>
      <w:r>
        <w:t>They made camp beside a fallen trunk that evening. Ham stretched a rope between trees for damp clothes while Mara inspected the young laborer’s blistered hands. The timber carts stood close enough that the travelers could wake if anyone approached them.</w:t>
      </w:r>
    </w:p>
    <w:p>
      <w:r>
        <w:t>Tirzah sat beside the fire, turning the day over in her mind.</w:t>
      </w:r>
    </w:p>
    <w:p>
      <w:r>
        <w:t>“You could have paid them,” she told Japheth.</w:t>
      </w:r>
    </w:p>
    <w:p>
      <w:r>
        <w:t>“Not what they asked.”</w:t>
      </w:r>
    </w:p>
    <w:p>
      <w:r>
        <w:t>“You could have fought.”</w:t>
      </w:r>
    </w:p>
    <w:p>
      <w:r>
        <w:t>He looked toward Ham, who was carving a replacement pin for the cart. “We might have won. Somebody would still have been hurt.”</w:t>
      </w:r>
    </w:p>
    <w:p>
      <w:r>
        <w:t>“Somebody was already hurt.”</w:t>
      </w:r>
    </w:p>
    <w:p>
      <w:r>
        <w:t>“Yes.”</w:t>
      </w:r>
    </w:p>
    <w:p>
      <w:r>
        <w:t>She disliked the incompleteness of the answer. It did not convert the day into a lesson with tidy edges.</w:t>
      </w:r>
    </w:p>
    <w:p>
      <w:r>
        <w:t>Across the fire, Mara lowered the laborer’s hand.</w:t>
      </w:r>
    </w:p>
    <w:p>
      <w:r>
        <w:t>“You are looking for a rule that will make every dangerous encounter sensible,” she said. “Tell me when you find it. I shall retire.”</w:t>
      </w:r>
    </w:p>
    <w:p>
      <w:r>
        <w:t>Tirzah threw a twig toward her. Mara caught it and fed it into the flames.</w:t>
      </w:r>
    </w:p>
    <w:p>
      <w:r>
        <w:t>Later, when the others slept, Japheth pointed out the cart wheel closest to them. A crack had begun near its hub.</w:t>
      </w:r>
    </w:p>
    <w:p>
      <w:r>
        <w:t>“Tomorrow I will repair it before we move.”</w:t>
      </w:r>
    </w:p>
    <w:p>
      <w:r>
        <w:t>“How did you notice?”</w:t>
      </w:r>
    </w:p>
    <w:p>
      <w:r>
        <w:t>“It changed its sound on the road.”</w:t>
      </w:r>
    </w:p>
    <w:p>
      <w:r>
        <w:t>She listened to the forest: leaves, a distant animal, the soft creak of ropes as the carts settled.</w:t>
      </w:r>
    </w:p>
    <w:p>
      <w:r>
        <w:t>He lived in a world that spoke through things she had never learned to hear.</w:t>
      </w:r>
    </w:p>
    <w:p>
      <w:r>
        <w:t>“Teach me,” she said.</w:t>
      </w:r>
    </w:p>
    <w:p>
      <w:r>
        <w:t>He showed her the crack by firelight. She leaned closer, and neither immediately remembered that the wheel was the reason they had moved together.</w:t>
      </w:r>
    </w:p>
    <w:p>
      <w:r>
        <w:br w:type="page"/>
      </w:r>
    </w:p>
    <w:p>
      <w:pPr>
        <w:pStyle w:val="Heading1"/>
      </w:pPr>
      <w:r>
        <w:t>Chapter 8 The Bridge That Failed</w:t>
      </w:r>
    </w:p>
    <w:p>
      <w:pPr>
        <w:ind w:firstLine="0"/>
      </w:pPr>
      <w:r>
        <w:t>They reached the gorge in a wind that shook dust out of the cliffs.</w:t>
      </w:r>
    </w:p>
    <w:p>
      <w:r>
        <w:t>The bridge was old, suspended between stone anchors by thick ropes darkened with age. The supplier assured them that heavier carts had crossed it. Japheth crouched beside an anchor and cut into one rope’s outer wrapping.</w:t>
      </w:r>
    </w:p>
    <w:p>
      <w:r>
        <w:t>Inside, the fibers crumbled.</w:t>
      </w:r>
    </w:p>
    <w:p>
      <w:r>
        <w:t>“No carts,” he said.</w:t>
      </w:r>
    </w:p>
    <w:p>
      <w:r>
        <w:t>Ham looked down into the gorge. A river flashed between boulders far below, narrow only because they stood so high above it. “Then we turn back.”</w:t>
      </w:r>
    </w:p>
    <w:p>
      <w:r>
        <w:t>Behind them, hoofbeats sounded.</w:t>
      </w:r>
    </w:p>
    <w:p>
      <w:r>
        <w:t>The forest men had not followed. These riders wore Adran’s emblem, and the man at their head was Kes.</w:t>
      </w:r>
    </w:p>
    <w:p>
      <w:r>
        <w:t>Tirzah stepped away from the carts.</w:t>
      </w:r>
    </w:p>
    <w:p>
      <w:r>
        <w:t>Kes reined in, looking first at her, then at the timber and the road beyond. He had hoped to find her alone. She could see the disappointment before he hid it.</w:t>
      </w:r>
    </w:p>
    <w:p>
      <w:r>
        <w:t>“Father wants you home.”</w:t>
      </w:r>
    </w:p>
    <w:p>
      <w:r>
        <w:t>“I sent him my answer.”</w:t>
      </w:r>
    </w:p>
    <w:p>
      <w:r>
        <w:t>“Veyr has given us until the next gathering.”</w:t>
      </w:r>
    </w:p>
    <w:p>
      <w:r>
        <w:t>“Us?”</w:t>
      </w:r>
    </w:p>
    <w:p>
      <w:r>
        <w:t>He looked away.</w:t>
      </w:r>
    </w:p>
    <w:p>
      <w:r>
        <w:t>One guard dismounted and caught the bridle of Mara’s donkey. Japheth moved between him and Tirzah, but she stepped around Japheth. She would not let the quarrel become a contest over who could stand nearest her.</w:t>
      </w:r>
    </w:p>
    <w:p>
      <w:r>
        <w:t>“Kes, tell them to leave Mara alone.”</w:t>
      </w:r>
    </w:p>
    <w:p>
      <w:r>
        <w:t>He did. The guard hesitated, then obeyed.</w:t>
      </w:r>
    </w:p>
    <w:p>
      <w:r>
        <w:t>That small success made her brother straighten. He still wanted to be useful to someone.</w:t>
      </w:r>
    </w:p>
    <w:p>
      <w:r>
        <w:t>The wind rose. One horse shied toward the bridge. Its rider pulled hard, the animal lunged, and its forelegs struck the first planks.</w:t>
      </w:r>
    </w:p>
    <w:p>
      <w:r>
        <w:t>A rope snapped with a sound like a great whip.</w:t>
      </w:r>
    </w:p>
    <w:p>
      <w:r>
        <w:t>The rider fell against the rail. Wood tilted beneath him. Kes leaped from his horse, seized the man’s wrist, and was dragged onto his knees.</w:t>
      </w:r>
    </w:p>
    <w:p>
      <w:r>
        <w:t>Japheth moved faster than thought. He looped a cart rope around the stone anchor, thrust the free end toward Ham, and crawled onto the remaining bridge boards.</w:t>
      </w:r>
    </w:p>
    <w:p>
      <w:r>
        <w:t>Tirzah caught Kes around the waist.</w:t>
      </w:r>
    </w:p>
    <w:p>
      <w:r>
        <w:t>For several heartbeats the gorge held all four of them by borrowed strength. The fallen guard screamed. Japheth got the rope beneath his shoulders. Ham and the laborers pulled, inch by inch, while Tirzah felt Kes’s belt cutting into her forearm.</w:t>
      </w:r>
    </w:p>
    <w:p>
      <w:r>
        <w:t>Then the guard was on stone, rolling away from the edge.</w:t>
      </w:r>
    </w:p>
    <w:p>
      <w:r>
        <w:t>The rest of the bridge fell.</w:t>
      </w:r>
    </w:p>
    <w:p>
      <w:r>
        <w:t>They watched it unravel into the gorge. The river carried off the broken pieces as casually as twigs.</w:t>
      </w:r>
    </w:p>
    <w:p>
      <w:r>
        <w:t>Kes sat with his hands shaking. Tirzah knelt beside him and found blood on his palm.</w:t>
      </w:r>
    </w:p>
    <w:p>
      <w:r>
        <w:t>“You came to take me back,” she said while binding it.</w:t>
      </w:r>
    </w:p>
    <w:p>
      <w:r>
        <w:t>“I know.”</w:t>
      </w:r>
    </w:p>
    <w:p>
      <w:r>
        <w:t>“You can still choose something else.”</w:t>
      </w:r>
    </w:p>
    <w:p>
      <w:r>
        <w:t>He looked at Japheth, who was examining the guard’s shoulder instead of demanding thanks.</w:t>
      </w:r>
    </w:p>
    <w:p>
      <w:r>
        <w:t>“I do not know how to become the man you think I can be.”</w:t>
      </w:r>
    </w:p>
    <w:p>
      <w:r>
        <w:t>“Come with us. Learn.”</w:t>
      </w:r>
    </w:p>
    <w:p>
      <w:r>
        <w:t>For a moment she believed he would.</w:t>
      </w:r>
    </w:p>
    <w:p>
      <w:r>
        <w:t>Then one of the guards mentioned Adran, and Kes’s face closed.</w:t>
      </w:r>
    </w:p>
    <w:p>
      <w:r>
        <w:t>He rode away with the injured man supported between two companions. Their return path would be long. So would the journey back to Noah’s field.</w:t>
      </w:r>
    </w:p>
    <w:p>
      <w:r>
        <w:t>Tirzah watched until the riders disappeared.</w:t>
      </w:r>
    </w:p>
    <w:p>
      <w:r>
        <w:t>Japheth came beside her, saying nothing.</w:t>
      </w:r>
    </w:p>
    <w:p>
      <w:r>
        <w:t>When the riders were gone, the travelers moved back from the gorge and examined the cart ropes. Ham had burned his palms pulling the guard to safety. Tirzah washed the raw skin while he complained that the man had been trying to seize her moments earlier.</w:t>
      </w:r>
    </w:p>
    <w:p>
      <w:r>
        <w:t>“He was still falling,” she said.</w:t>
      </w:r>
    </w:p>
    <w:p>
      <w:r>
        <w:t>Ham looked at his hands. “I know. I would pull again. I would like the world to stop requiring such inconvenient decisions.”</w:t>
      </w:r>
    </w:p>
    <w:p>
      <w:r>
        <w:t>She smiled faintly.</w:t>
      </w:r>
    </w:p>
    <w:p>
      <w:r>
        <w:t>Japheth sat a little apart, flexing one shoulder. Tirzah went to him and found a bruise spreading beneath his collar.</w:t>
      </w:r>
    </w:p>
    <w:p>
      <w:r>
        <w:t>“You should have told me.”</w:t>
      </w:r>
    </w:p>
    <w:p>
      <w:r>
        <w:t>“Other people were worse.”</w:t>
      </w:r>
    </w:p>
    <w:p>
      <w:r>
        <w:t>“That does not make you unhurt.”</w:t>
      </w:r>
    </w:p>
    <w:p>
      <w:r>
        <w:t>He accepted the correction. She had begun to notice that his patience with other people did not always extend to his own limitations.</w:t>
      </w:r>
    </w:p>
    <w:p>
      <w:r>
        <w:t>She folded a cloth, wetted it, and held it against the bruise. He winced.</w:t>
      </w:r>
    </w:p>
    <w:p>
      <w:r>
        <w:t>“You were afraid,” she said.</w:t>
      </w:r>
    </w:p>
    <w:p>
      <w:r>
        <w:t>“Very.”</w:t>
      </w:r>
    </w:p>
    <w:p>
      <w:r>
        <w:t>“You did not seem afraid.”</w:t>
      </w:r>
    </w:p>
    <w:p>
      <w:r>
        <w:t>“There was little time to explain.”</w:t>
      </w:r>
    </w:p>
    <w:p>
      <w:r>
        <w:t>Below them the gorge remained indifferent. A few strands of the bridge rope hung from the anchor, moving in the wind. Tirzah imagined Kes’s fingers slipping, the guard’s weight pulling him beyond reach. She tightened her grip on the cloth until Japheth touched her wrist.</w:t>
      </w:r>
    </w:p>
    <w:p>
      <w:r>
        <w:t>“We brought them back,” he said.</w:t>
      </w:r>
    </w:p>
    <w:p>
      <w:r>
        <w:t>She nodded.</w:t>
      </w:r>
    </w:p>
    <w:p>
      <w:r>
        <w:t>For once a rescue had ended while the rescued were still within sight. She wanted to preserve that fact against all the unfinished things awaiting them on the road.</w:t>
      </w:r>
    </w:p>
    <w:p>
      <w:r>
        <w:t>The missing bridge left an enormous silence across the gorge, and she understood that some crossings could not be repaired simply because you wished to follow someone.</w:t>
      </w:r>
    </w:p>
    <w:p>
      <w:r>
        <w:br w:type="page"/>
      </w:r>
    </w:p>
    <w:p>
      <w:pPr>
        <w:pStyle w:val="Heading1"/>
      </w:pPr>
      <w:r>
        <w:t>Chapter 9 The Promise Without Gold</w:t>
      </w:r>
    </w:p>
    <w:p>
      <w:pPr>
        <w:ind w:firstLine="0"/>
      </w:pPr>
      <w:r>
        <w:t>It took six days to bring the timber home by the southern road.</w:t>
      </w:r>
    </w:p>
    <w:p>
      <w:r>
        <w:t>By the end Tirzah’s borrowed shoes had split, Mara’s donkey had bitten Ham, and Japheth had learned that the woman he admired became remarkably bad tempered when hungry. Tirzah learned that he sometimes withdrew when worried, leaving people to mistake silence for indifference.</w:t>
      </w:r>
    </w:p>
    <w:p>
      <w:r>
        <w:t>Neither discovery ended their affection.</w:t>
      </w:r>
    </w:p>
    <w:p>
      <w:r>
        <w:t>It made the affection less easy to imagine and more difficult to lose.</w:t>
      </w:r>
    </w:p>
    <w:p>
      <w:r>
        <w:t>They returned to a camp preparing for the season’s great work. The new beams raised the shelter roofs. Laborers came from settlements farther away, drawn by wages, curiosity, or a hope they did not name. Some left again. Some laughed at Noah while borrowing his tools.</w:t>
      </w:r>
    </w:p>
    <w:p>
      <w:r>
        <w:t>Tirzah dressed wounds and sorted provisions. When she made a mistake over a spoiled sack, Milcah corrected her in front of everyone. Tirzah went outside furious, then returned to ask how to recognize the smell earlier. That evening Milcah quietly placed a sound sack beside her and let her inspect it without comment.</w:t>
      </w:r>
    </w:p>
    <w:p>
      <w:r>
        <w:t>Japheth found her at the field’s edge after supper.</w:t>
      </w:r>
    </w:p>
    <w:p>
      <w:r>
        <w:t>He carried a little wooden box.</w:t>
      </w:r>
    </w:p>
    <w:p>
      <w:r>
        <w:t>“I have been making this,” he said.</w:t>
      </w:r>
    </w:p>
    <w:p>
      <w:r>
        <w:t>She opened it. Inside lay her bronze scissors in a fitted hollow. Beside them were spaces for linen, needles, and the seeds she had carried from the garden.</w:t>
      </w:r>
    </w:p>
    <w:p>
      <w:r>
        <w:t>“Mara told you.”</w:t>
      </w:r>
    </w:p>
    <w:p>
      <w:r>
        <w:t>“Only what size to make it.”</w:t>
      </w:r>
    </w:p>
    <w:p>
      <w:r>
        <w:t>She traced the smooth lid. He had fitted it so well that the seam nearly vanished.</w:t>
      </w:r>
    </w:p>
    <w:p>
      <w:r>
        <w:t>“I want to ask you something,” he said.</w:t>
      </w:r>
    </w:p>
    <w:p>
      <w:r>
        <w:t>Her hand stopped.</w:t>
      </w:r>
    </w:p>
    <w:p>
      <w:r>
        <w:t>He stood with the ark behind him, enormous against the lowering sun, yet the question seemed to frighten him more than the construction ever had.</w:t>
      </w:r>
    </w:p>
    <w:p>
      <w:r>
        <w:t>“I would like you to be my wife.”</w:t>
      </w:r>
    </w:p>
    <w:p>
      <w:r>
        <w:t>She shut the box carefully.</w:t>
      </w:r>
    </w:p>
    <w:p>
      <w:r>
        <w:t>“Because the world is ending?”</w:t>
      </w:r>
    </w:p>
    <w:p>
      <w:r>
        <w:t>“Because I love you. The other thing makes me afraid there is less time than I want.”</w:t>
      </w:r>
    </w:p>
    <w:p>
      <w:r>
        <w:t>“You would marry a woman who has run away from her father.”</w:t>
      </w:r>
    </w:p>
    <w:p>
      <w:r>
        <w:t>“I would marry the woman who came here.”</w:t>
      </w:r>
    </w:p>
    <w:p>
      <w:r>
        <w:t>She looked down at her split shoes. Veyr could have purchased her sandals ornamented with stones. Japheth had noticed the things she needed to carry.</w:t>
      </w:r>
    </w:p>
    <w:p>
      <w:r>
        <w:t>“I love you,” she said. It surprised her how ordinary her voice sounded while her life changed. “But you must understand that I may grieve for people who hate you. I may want to return and try again. I may be angry when you have done nothing wrong.”</w:t>
      </w:r>
    </w:p>
    <w:p>
      <w:r>
        <w:t>“Then we will have to speak honestly.”</w:t>
      </w:r>
    </w:p>
    <w:p>
      <w:r>
        <w:t>“You are not always good at that.”</w:t>
      </w:r>
    </w:p>
    <w:p>
      <w:r>
        <w:t>He gave a rueful laugh. “No.”</w:t>
      </w:r>
    </w:p>
    <w:p>
      <w:r>
        <w:t>That answer persuaded her more than an oath of perfection could.</w:t>
      </w:r>
    </w:p>
    <w:p>
      <w:r>
        <w:t>They married in the field with Mara beside Tirzah and Noah’s family around them. There was food enough for the workers, music made by people who argued over its speed, and a table that needed propping with a stone.</w:t>
      </w:r>
    </w:p>
    <w:p>
      <w:r>
        <w:t>Tirzah wore no blue dress.</w:t>
      </w:r>
    </w:p>
    <w:p>
      <w:r>
        <w:t>Near sunset Japheth led her past the shed where the bird had recovered. He opened the wicker enclosure. For a moment it remained on its perch, considering the freedom offered.</w:t>
      </w:r>
    </w:p>
    <w:p>
      <w:r>
        <w:t>Then it sprang into the air.</w:t>
      </w:r>
    </w:p>
    <w:p>
      <w:r>
        <w:t>They watched it cross the field, rise past the unfinished hull, and become a moving speck above the trees.</w:t>
      </w:r>
    </w:p>
    <w:p>
      <w:r>
        <w:t>“Do you think it will remember us?” she asked.</w:t>
      </w:r>
    </w:p>
    <w:p>
      <w:r>
        <w:t>“I think it has a great deal to do.”</w:t>
      </w:r>
    </w:p>
    <w:p>
      <w:r>
        <w:t>She took his hand.</w:t>
      </w:r>
    </w:p>
    <w:p>
      <w:r>
        <w:t>So did they.</w:t>
      </w:r>
    </w:p>
    <w:p>
      <w:r>
        <w:t>After the workers left, Tirzah and Japheth helped clear the tables. Nobody allowed them to carry the heaviest pots, which annoyed Tirzah until she understood that ordinary affection could be accepted without becoming a debt.</w:t>
      </w:r>
    </w:p>
    <w:p>
      <w:r>
        <w:t>Noah’s wife folded the wedding cloth and placed it in Tirzah’s arms.</w:t>
      </w:r>
    </w:p>
    <w:p>
      <w:r>
        <w:t>“Keep it dry,” she said. “Special things are often lost through very ordinary carelessness.”</w:t>
      </w:r>
    </w:p>
    <w:p>
      <w:r>
        <w:t>It was the practical advice Tirzah had least expected on her wedding night. Years later it would seem among the wisest.</w:t>
      </w:r>
    </w:p>
    <w:p>
      <w:r>
        <w:t>In the small room prepared for them, a lamp burned beside a bowl of water. Japheth had repaired the bed frame himself and now looked at it with unnecessary concern.</w:t>
      </w:r>
    </w:p>
    <w:p>
      <w:r>
        <w:t>“It is sound,” Tirzah said.</w:t>
      </w:r>
    </w:p>
    <w:p>
      <w:r>
        <w:t>“I know.”</w:t>
      </w:r>
    </w:p>
    <w:p>
      <w:r>
        <w:t>“Then stop inspecting it.”</w:t>
      </w:r>
    </w:p>
    <w:p>
      <w:r>
        <w:t>He laughed and sat beside her.</w:t>
      </w:r>
    </w:p>
    <w:p>
      <w:r>
        <w:t>For a little while they were shy. The field’s celebration had made marriage public; the room made it private in a way neither knew how to inhabit immediately.</w:t>
      </w:r>
    </w:p>
    <w:p>
      <w:r>
        <w:t>Tirzah untied the wooden box and set it beside the lamp.</w:t>
      </w:r>
    </w:p>
    <w:p>
      <w:r>
        <w:t>“I thought I would be less frightened after choosing,” she said.</w:t>
      </w:r>
    </w:p>
    <w:p>
      <w:r>
        <w:t>“I thought I would be more eloquent.”</w:t>
      </w:r>
    </w:p>
    <w:p>
      <w:r>
        <w:t>She leaned against his shoulder.</w:t>
      </w:r>
    </w:p>
    <w:p>
      <w:r>
        <w:t>Outside, Ham was still laughing with someone beside the fire. A pot clattered. An animal called from a distant enclosure. Their beginning had no silence arranged around it.</w:t>
      </w:r>
    </w:p>
    <w:p>
      <w:r>
        <w:t>“You need not make a speech,” Tirzah said.</w:t>
      </w:r>
    </w:p>
    <w:p>
      <w:r>
        <w:t>Japheth took her hand and kissed the place where the cedar shaving had once cut her.</w:t>
      </w:r>
    </w:p>
    <w:p>
      <w:r>
        <w:t>That was enough.</w:t>
      </w:r>
    </w:p>
    <w:p>
      <w:r>
        <w:t>They extinguished the lamp, leaving the sounds of the household to go on around them, and learned that a promise made before witnesses must become a thousand small promises afterward.</w:t>
      </w:r>
    </w:p>
    <w:p>
      <w:r>
        <w:br w:type="page"/>
      </w:r>
    </w:p>
    <w:p>
      <w:pPr>
        <w:pStyle w:val="Heading1"/>
      </w:pPr>
      <w:r>
        <w:t>Chapter 10 The Messenger at the Well</w:t>
      </w:r>
    </w:p>
    <w:p>
      <w:pPr>
        <w:ind w:firstLine="0"/>
      </w:pPr>
      <w:r>
        <w:t>Leth came to the field in the company of a grain merchant.</w:t>
      </w:r>
    </w:p>
    <w:p>
      <w:r>
        <w:t>She had walked until her feet bled, then hidden beneath empty sacks when the merchant feared the watchmen would question them. Tirzah scarcely recognized the serving girl without household linen and a lowered gaze.</w:t>
      </w:r>
    </w:p>
    <w:p>
      <w:r>
        <w:t>“Kes has been taken,” Leth said.</w:t>
      </w:r>
    </w:p>
    <w:p>
      <w:r>
        <w:t>Veyr had demanded payment after learning of the wedding. Adran had protested, then surrendered his son to temporary confinement while negotiating terms. Temporary was the word wealthy men used when they expected poorer men to wait.</w:t>
      </w:r>
    </w:p>
    <w:p>
      <w:r>
        <w:t>Tirzah sat down before her knees failed.</w:t>
      </w:r>
    </w:p>
    <w:p>
      <w:r>
        <w:t>Japheth asked where Kes was held.</w:t>
      </w:r>
    </w:p>
    <w:p>
      <w:r>
        <w:t>“Under the old counting house,” Leth said. “The one beside the well.”</w:t>
      </w:r>
    </w:p>
    <w:p>
      <w:r>
        <w:t>Mara closed her traveling pack.</w:t>
      </w:r>
    </w:p>
    <w:p>
      <w:r>
        <w:t>Noah listened to them plan and did not turn his warning into an argument for abandoning Kes. “Go wisely,” he said. “And remember that saving a man from a room cannot choose his life for him.”</w:t>
      </w:r>
    </w:p>
    <w:p>
      <w:r>
        <w:t>They left the next morning: Tirzah, Japheth, Ham, and Mara. Leth remained with Milcah, safe for the first time since she had slipped a bronze sliver beneath a bowl.</w:t>
      </w:r>
    </w:p>
    <w:p>
      <w:r>
        <w:t>The city looked smaller when they approached from outside its power.</w:t>
      </w:r>
    </w:p>
    <w:p>
      <w:r>
        <w:t>Smoke still hung above the furnaces. New walls were rising around the western quarter, separating rebuilt houses from the market road. Men had learned the wrong lesson from the fire: conceal poverty better.</w:t>
      </w:r>
    </w:p>
    <w:p>
      <w:r>
        <w:t>Mara entered openly to visit an old patient. Tirzah and Japheth followed through a canal gate at dusk, dressed as traveling workers. Ham stayed beyond the wall with their animals.</w:t>
      </w:r>
    </w:p>
    <w:p>
      <w:r>
        <w:t>The counting house had two guards. One was Mara’s patient’s nephew. By midnight he was eating a meal she had brought him, while the second guard accompanied a clerk upstairs to inspect a disputed inventory.</w:t>
      </w:r>
    </w:p>
    <w:p>
      <w:r>
        <w:t>Nobody had been poisoned. Mara insisted on that with an offended glance when Japheth asked what she had put in the food.</w:t>
      </w:r>
    </w:p>
    <w:p>
      <w:r>
        <w:t>“Garlic,” she said. “Men are not difficult to distract when they believe somebody appreciates them.”</w:t>
      </w:r>
    </w:p>
    <w:p>
      <w:r>
        <w:t>Tirzah descended the cellar steps with the borrowed key.</w:t>
      </w:r>
    </w:p>
    <w:p>
      <w:r>
        <w:t>Kes sat on a stone bench. The sight of him unshaven and hollow cheeked brought back the boy who used to hide beside her in the garden when their father shouted.</w:t>
      </w:r>
    </w:p>
    <w:p>
      <w:r>
        <w:t>“You came,” he said.</w:t>
      </w:r>
    </w:p>
    <w:p>
      <w:r>
        <w:t>She wanted to strike him for sounding surprised. Instead she knelt and examined his swollen wrist.</w:t>
      </w:r>
    </w:p>
    <w:p>
      <w:r>
        <w:t>“Can you walk?”</w:t>
      </w:r>
    </w:p>
    <w:p>
      <w:r>
        <w:t>He nodded.</w:t>
      </w:r>
    </w:p>
    <w:p>
      <w:r>
        <w:t>They brought him through the passage while voices rose above them. The distracted guard would not remain distracted forever. At the canal gate Japheth lifted a warped bar and held it while they crawled under.</w:t>
      </w:r>
    </w:p>
    <w:p>
      <w:r>
        <w:t>A shout followed them.</w:t>
      </w:r>
    </w:p>
    <w:p>
      <w:r>
        <w:t>They ran along the drainage ditch, muddy water soaking their clothes. Ham waited where the road bent into tamarisk shadow. He hauled Kes onto a pack animal and took the reins.</w:t>
      </w:r>
    </w:p>
    <w:p>
      <w:r>
        <w:t>Only when the city vanished behind a ridge did they stop.</w:t>
      </w:r>
    </w:p>
    <w:p>
      <w:r>
        <w:t>Kes bent over, coughing. Tirzah held water to his mouth. Japheth stood apart, watching the road.</w:t>
      </w:r>
    </w:p>
    <w:p>
      <w:r>
        <w:t>“Come home with us,” she said.</w:t>
      </w:r>
    </w:p>
    <w:p>
      <w:r>
        <w:t>Her brother looked at the hands that had rescued him, then toward the city where his father still owned the furnaces.</w:t>
      </w:r>
    </w:p>
    <w:p>
      <w:r>
        <w:t>“For a while,” he said.</w:t>
      </w:r>
    </w:p>
    <w:p>
      <w:r>
        <w:t>She heard the unfinished refusal inside those three words.</w:t>
      </w:r>
    </w:p>
    <w:p>
      <w:r>
        <w:t>But that night he ate at Noah’s table, and she let herself hope.</w:t>
      </w:r>
    </w:p>
    <w:p>
      <w:r>
        <w:t>After the meal Kes walked outside with Japheth. Tirzah watched from the doorway, trying not to look as though she was watching.</w:t>
      </w:r>
    </w:p>
    <w:p>
      <w:r>
        <w:t>Her brother stopped beside a stack of beams.</w:t>
      </w:r>
    </w:p>
    <w:p>
      <w:r>
        <w:t>“You could have left me there,” he said.</w:t>
      </w:r>
    </w:p>
    <w:p>
      <w:r>
        <w:t>Japheth looked surprised. “Tirzah asked me to come.”</w:t>
      </w:r>
    </w:p>
    <w:p>
      <w:r>
        <w:t>“You could have refused.”</w:t>
      </w:r>
    </w:p>
    <w:p>
      <w:r>
        <w:t>“Yes.”</w:t>
      </w:r>
    </w:p>
    <w:p>
      <w:r>
        <w:t>Kes ran his good hand along the end of a beam. “I have spoken badly of you.”</w:t>
      </w:r>
    </w:p>
    <w:p>
      <w:r>
        <w:t>“I have heard some of it.”</w:t>
      </w:r>
    </w:p>
    <w:p>
      <w:r>
        <w:t>“Then why?”</w:t>
      </w:r>
    </w:p>
    <w:p>
      <w:r>
        <w:t>Japheth considered his answer. “Because I do not think your worst judgment about me should become my only judgment about you.”</w:t>
      </w:r>
    </w:p>
    <w:p>
      <w:r>
        <w:t>Kes looked away.</w:t>
      </w:r>
    </w:p>
    <w:p>
      <w:r>
        <w:t>Tirzah returned inside before either man saw her. She found Leth helping Neria cover the remaining food. The former serving girl moved with the old instinct to be invisible, but Neria kept asking her opinion about where things should go.</w:t>
      </w:r>
    </w:p>
    <w:p>
      <w:r>
        <w:t>“Your brother is safe,” Leth said when they were alone.</w:t>
      </w:r>
    </w:p>
    <w:p>
      <w:r>
        <w:t>“Because you came.”</w:t>
      </w:r>
    </w:p>
    <w:p>
      <w:r>
        <w:t>The girl lowered her eyes.</w:t>
      </w:r>
    </w:p>
    <w:p>
      <w:r>
        <w:t>Tirzah took the bowl from her hands. “You may look at me when I thank you.”</w:t>
      </w:r>
    </w:p>
    <w:p>
      <w:r>
        <w:t>Leth did, hesitantly.</w:t>
      </w:r>
    </w:p>
    <w:p>
      <w:r>
        <w:t>“Thank you,” Tirzah repeated.</w:t>
      </w:r>
    </w:p>
    <w:p>
      <w:r>
        <w:t>For a moment the two women stood in the lamplight without the palace between them.</w:t>
      </w:r>
    </w:p>
    <w:p>
      <w:r>
        <w:t>Later Tirzah found Kes asleep with one arm outside the blanket. He looked defenseless and younger than his years. She drew the blanket over him, then stopped herself from checking every fastening in the room.</w:t>
      </w:r>
    </w:p>
    <w:p>
      <w:r>
        <w:t>He was safe tonight.</w:t>
      </w:r>
    </w:p>
    <w:p>
      <w:r>
        <w:t>She could allow tonight to be a whole thing, even if tomorrow remained uncertain.</w:t>
      </w:r>
    </w:p>
    <w:p>
      <w:r>
        <w:br w:type="page"/>
      </w:r>
    </w:p>
    <w:p>
      <w:pPr>
        <w:pStyle w:val="Heading1"/>
      </w:pPr>
      <w:r>
        <w:t>Chapter 11 The Brother Who Stayed a Season</w:t>
      </w:r>
    </w:p>
    <w:p>
      <w:pPr>
        <w:ind w:firstLine="0"/>
      </w:pPr>
      <w:r>
        <w:t>Kes stayed through the harvest.</w:t>
      </w:r>
    </w:p>
    <w:p>
      <w:r>
        <w:t>At first he did no work. He watched the laborers with the embarrassment of a man afraid to reveal that he knew less than the men he had once commanded. Ham gave him a broom and ignored his complaint. By the third day Kes was sweeping without being asked.</w:t>
      </w:r>
    </w:p>
    <w:p>
      <w:r>
        <w:t>Tirzah tried not to praise him too much. Mara had told her that gratitude could become another kind of pressure when you offered it for every small decent act.</w:t>
      </w:r>
    </w:p>
    <w:p>
      <w:r>
        <w:t>Japheth taught him to shape pegs.</w:t>
      </w:r>
    </w:p>
    <w:p>
      <w:r>
        <w:t>The first split. The second was too thick. Kes threw the third into the dirt and announced that the tools were poor.</w:t>
      </w:r>
    </w:p>
    <w:p>
      <w:r>
        <w:t>“They are the tools I use,” Japheth said.</w:t>
      </w:r>
    </w:p>
    <w:p>
      <w:r>
        <w:t>“Then you must enjoy suffering.”</w:t>
      </w:r>
    </w:p>
    <w:p>
      <w:r>
        <w:t>“Occasionally I have company.”</w:t>
      </w:r>
    </w:p>
    <w:p>
      <w:r>
        <w:t>Kes stared, then laughed despite himself.</w:t>
      </w:r>
    </w:p>
    <w:p>
      <w:r>
        <w:t>The laughter gave Tirzah more hope than the sweeping.</w:t>
      </w:r>
    </w:p>
    <w:p>
      <w:r>
        <w:t>At meals he argued with Noah. Why should judgment come upon children? Why should one man’s household possess the answer? Why would a God who made the world destroy what He had made?</w:t>
      </w:r>
    </w:p>
    <w:p>
      <w:r>
        <w:t>Noah did not answer every question to Kes’s satisfaction. Sometimes he answered with grief rather than explanation. Sometimes he said he did not know.</w:t>
      </w:r>
    </w:p>
    <w:p>
      <w:r>
        <w:t>That last answer irritated Kes most. He had expected either certainty he could mock or confusion he could defeat. Honest limits left him nothing to strike.</w:t>
      </w:r>
    </w:p>
    <w:p>
      <w:r>
        <w:t>One afternoon he went with Tirzah to a settlement where a quarrel over water had become a beating. They dressed the injured man. His little daughter stood beside them, clutching a jar with a broken handle.</w:t>
      </w:r>
    </w:p>
    <w:p>
      <w:r>
        <w:t>On the way home Kes said, “They call our city cruel. These people are cruel too.”</w:t>
      </w:r>
    </w:p>
    <w:p>
      <w:r>
        <w:t>“Yes.”</w:t>
      </w:r>
    </w:p>
    <w:p>
      <w:r>
        <w:t>“Then leaving Avar changes nothing.”</w:t>
      </w:r>
    </w:p>
    <w:p>
      <w:r>
        <w:t>“It changed what I was willing to take part in.”</w:t>
      </w:r>
    </w:p>
    <w:p>
      <w:r>
        <w:t>He walked in silence.</w:t>
      </w:r>
    </w:p>
    <w:p>
      <w:r>
        <w:t>That night she found him studying his finished pegs beneath a lamp. There were twelve, all usable. He arranged them in a row as though trying to discover how much a man might build from so little.</w:t>
      </w:r>
    </w:p>
    <w:p>
      <w:r>
        <w:t>“You could remain,” she said.</w:t>
      </w:r>
    </w:p>
    <w:p>
      <w:r>
        <w:t>“Father sent a message.”</w:t>
      </w:r>
    </w:p>
    <w:p>
      <w:r>
        <w:t>Adran had settled the debt by surrendering a portion of his foundry interests. Kes could return without imprisonment. There would be responsibilities now, an office, a chance to prove himself.</w:t>
      </w:r>
    </w:p>
    <w:p>
      <w:r>
        <w:t>“You have a chance here,” Tirzah said.</w:t>
      </w:r>
    </w:p>
    <w:p>
      <w:r>
        <w:t>“Here I am a man who sweeps.”</w:t>
      </w:r>
    </w:p>
    <w:p>
      <w:r>
        <w:t>“You are a man who is learning.”</w:t>
      </w:r>
    </w:p>
    <w:p>
      <w:r>
        <w:t>He ran a finger across one peg. “I cannot spend my whole life being grateful that other people are better than I am.”</w:t>
      </w:r>
    </w:p>
    <w:p>
      <w:r>
        <w:t>The words hurt because she recognized the fear beneath them.</w:t>
      </w:r>
    </w:p>
    <w:p>
      <w:r>
        <w:t>“Nobody is asking you to.”</w:t>
      </w:r>
    </w:p>
    <w:p>
      <w:r>
        <w:t>But he had already chosen the place where he could pretend not to be afraid.</w:t>
      </w:r>
    </w:p>
    <w:p>
      <w:r>
        <w:t>He left at dawn. Japheth gave him the small knife he had used for shaping wood. Kes accepted it awkwardly and promised to return.</w:t>
      </w:r>
    </w:p>
    <w:p>
      <w:r>
        <w:t>Tirzah walked beside him to the road.</w:t>
      </w:r>
    </w:p>
    <w:p>
      <w:r>
        <w:t>“Come back before you need rescuing,” she said.</w:t>
      </w:r>
    </w:p>
    <w:p>
      <w:r>
        <w:t>“I will.”</w:t>
      </w:r>
    </w:p>
    <w:p>
      <w:r>
        <w:t>She wanted the promise to be true enough to become true.</w:t>
      </w:r>
    </w:p>
    <w:p>
      <w:r>
        <w:t>Long after he disappeared, she remained on the road with a handful of wooden pegs pressed against her heart.</w:t>
      </w:r>
    </w:p>
    <w:p>
      <w:r>
        <w:t>She brought the pegs to the shed that afternoon.</w:t>
      </w:r>
    </w:p>
    <w:p>
      <w:r>
        <w:t>Japheth looked at them, then toward her face. He did not ask whether she wanted them saved.</w:t>
      </w:r>
    </w:p>
    <w:p>
      <w:r>
        <w:t>“Where can they go?” she asked.</w:t>
      </w:r>
    </w:p>
    <w:p>
      <w:r>
        <w:t>He showed her a fastening near the entrance to a storage passage. The joint was ready, waiting for its pegs. She handed him the first and watched him drive it home.</w:t>
      </w:r>
    </w:p>
    <w:p>
      <w:r>
        <w:t>The sound was sharp and final.</w:t>
      </w:r>
    </w:p>
    <w:p>
      <w:r>
        <w:t>“Would you like to do one?” he asked.</w:t>
      </w:r>
    </w:p>
    <w:p>
      <w:r>
        <w:t>She took the mallet. He showed her how to hold it, then stepped back far enough that the work could be hers.</w:t>
      </w:r>
    </w:p>
    <w:p>
      <w:r>
        <w:t>Her first blow was too light. The second moved the peg. On the third it seated firmly.</w:t>
      </w:r>
    </w:p>
    <w:p>
      <w:r>
        <w:t>She touched the finished joint.</w:t>
      </w:r>
    </w:p>
    <w:p>
      <w:r>
        <w:t>Kes had made something that would remain here after he left. The fact did not guarantee his return. It did not make his choice wiser. It simply gave his season among them a shape no later failure could entirely erase.</w:t>
      </w:r>
    </w:p>
    <w:p>
      <w:r>
        <w:t>That evening she wrote a message to him on a small piece of prepared cloth. There was no accusation in it. She described the fastening, told him his work had been used, and added that the road to the field remained open.</w:t>
      </w:r>
    </w:p>
    <w:p>
      <w:r>
        <w:t>She sent it with a merchant the next morning.</w:t>
      </w:r>
    </w:p>
    <w:p>
      <w:r>
        <w:t>For weeks afterward she watched approaching carts. Japheth knew what she was looking for and sometimes joined her at the path without saying so.</w:t>
      </w:r>
    </w:p>
    <w:p>
      <w:r>
        <w:t>No answer came.</w:t>
      </w:r>
    </w:p>
    <w:p>
      <w:r>
        <w:t>At last she stopped asking every traveler whether he had news from Avar. She still listened carefully whenever the city’s name was spoken.</w:t>
      </w:r>
    </w:p>
    <w:p>
      <w:r>
        <w:t>Hope had become quieter. It had not yet become smaller.</w:t>
      </w:r>
    </w:p>
    <w:p>
      <w:r>
        <w:br w:type="page"/>
      </w:r>
    </w:p>
    <w:p>
      <w:pPr>
        <w:pStyle w:val="Heading1"/>
      </w:pPr>
      <w:r>
        <w:t>Chapter 12 The Ash Road</w:t>
      </w:r>
    </w:p>
    <w:p>
      <w:pPr>
        <w:ind w:firstLine="0"/>
      </w:pPr>
      <w:r>
        <w:t>The seasons moved through the field, and the ark’s shadow lengthened over Tirzah’s life.</w:t>
      </w:r>
    </w:p>
    <w:p>
      <w:r>
        <w:t>Her marriage became a collection of things no song in Adran’s palace would have considered worthy: Japheth remembering where she left her scissors, Tirzah saving the crust he liked, an argument over his refusal to stop working with a fever. They learned how to apologize without immediately explaining why they had been right.</w:t>
      </w:r>
    </w:p>
    <w:p>
      <w:r>
        <w:t>Beyond the field, the roads grew less safe.</w:t>
      </w:r>
    </w:p>
    <w:p>
      <w:r>
        <w:t>Avar’s rulers had quarreled over grain estates. Villages changed hands without moving. Men arrived at the work camp with stories of stolen animals, forced labor, bodies left beside wells. Noah spoke to those who would listen. Others demanded wages for pretending to listen.</w:t>
      </w:r>
    </w:p>
    <w:p>
      <w:r>
        <w:t>Mara continued visiting her patients.</w:t>
      </w:r>
    </w:p>
    <w:p>
      <w:r>
        <w:t>One evening she returned with a cut above her eye and no donkey.</w:t>
      </w:r>
    </w:p>
    <w:p>
      <w:r>
        <w:t>“Borrowed,” she said of the animal. “Apparently forever.”</w:t>
      </w:r>
    </w:p>
    <w:p>
      <w:r>
        <w:t>Tirzah cleaned the wound while Japheth asked about the men who had taken it. Mara described them without theatrical anger. Ordinary men, one with a child’s bracelet around his wrist, another embarrassed by the blood he had caused but unwilling to disagree with his companions.</w:t>
      </w:r>
    </w:p>
    <w:p>
      <w:r>
        <w:t>“Do not imagine cruelty always announces itself,” she told Tirzah. “Sometimes it apologizes while keeping what it stole.”</w:t>
      </w:r>
    </w:p>
    <w:p>
      <w:r>
        <w:t>A week later Mara developed a fever.</w:t>
      </w:r>
    </w:p>
    <w:p>
      <w:r>
        <w:t>Tirzah treated her with everything the old woman had taught her. Water. Clean bedding. Patience. Attention to changes. She summoned another experienced healer from the valley and did not pretend knowledge she lacked.</w:t>
      </w:r>
    </w:p>
    <w:p>
      <w:r>
        <w:t>The fever remained.</w:t>
      </w:r>
    </w:p>
    <w:p>
      <w:r>
        <w:t>On the fourth night Mara asked to be moved where she could see the window. Beyond it the unfinished upper works of the ark stood against a scattering of stars.</w:t>
      </w:r>
    </w:p>
    <w:p>
      <w:r>
        <w:t>“I have been difficult,” she said.</w:t>
      </w:r>
    </w:p>
    <w:p>
      <w:r>
        <w:t>“You are still difficult.”</w:t>
      </w:r>
    </w:p>
    <w:p>
      <w:r>
        <w:t>“Good. I feared the illness had altered my character.”</w:t>
      </w:r>
    </w:p>
    <w:p>
      <w:r>
        <w:t>Tirzah laughed, and the laugh broke into tears.</w:t>
      </w:r>
    </w:p>
    <w:p>
      <w:r>
        <w:t>Mara held her wrist with fingers that seemed suddenly too light.</w:t>
      </w:r>
    </w:p>
    <w:p>
      <w:r>
        <w:t>“Do not make my leaving into evidence that you failed.”</w:t>
      </w:r>
    </w:p>
    <w:p>
      <w:r>
        <w:t>“You are not leaving.”</w:t>
      </w:r>
    </w:p>
    <w:p>
      <w:r>
        <w:t>The old woman waited.</w:t>
      </w:r>
    </w:p>
    <w:p>
      <w:r>
        <w:t>Tirzah lowered her head.</w:t>
      </w:r>
    </w:p>
    <w:p>
      <w:r>
        <w:t>“I wanted you to see the new world.”</w:t>
      </w:r>
    </w:p>
    <w:p>
      <w:r>
        <w:t>“I wanted many things.” Mara’s breathing grew shallow. “You will carry some of them. Not all. You are allowed your own.”</w:t>
      </w:r>
    </w:p>
    <w:p>
      <w:r>
        <w:t>She died before dawn, in an ordinary bed, with people who loved her beside it.</w:t>
      </w:r>
    </w:p>
    <w:p>
      <w:r>
        <w:t>No storm proclaimed her death. No sign opened in the sky. Tirzah found that unbearable. The sun rose on a morning that appeared to have no idea whom it had lost.</w:t>
      </w:r>
    </w:p>
    <w:p>
      <w:r>
        <w:t>They buried Mara beneath a tree beyond the work field. Japheth carved a small marker. Tirzah placed no healing herbs on the grave. For once she did not want useful things. She brought flowers the old woman had always called unnecessarily beautiful.</w:t>
      </w:r>
    </w:p>
    <w:p>
      <w:r>
        <w:t>Leth stood beside her, weeping quietly.</w:t>
      </w:r>
    </w:p>
    <w:p>
      <w:r>
        <w:t>Afterward Tirzah could not enter the treatment shed. The bowls looked accusing. The folded linen seemed to belong to a future she had not agreed to inhabit.</w:t>
      </w:r>
    </w:p>
    <w:p>
      <w:r>
        <w:t>Japheth sat outside with her until dusk.</w:t>
      </w:r>
    </w:p>
    <w:p>
      <w:r>
        <w:t>“I have nothing wise,” he said.</w:t>
      </w:r>
    </w:p>
    <w:p>
      <w:r>
        <w:t>She leaned against him.</w:t>
      </w:r>
    </w:p>
    <w:p>
      <w:r>
        <w:t>For that evening, nothing wise was enough.</w:t>
      </w:r>
    </w:p>
    <w:p>
      <w:r>
        <w:t>The next day a laborer came with a splinter buried deep in his palm.</w:t>
      </w:r>
    </w:p>
    <w:p>
      <w:r>
        <w:t>Tirzah heard him at the shed entrance and wanted someone else to answer. The other healer had returned to the valley. Noah’s wife was helping with stores. The man stood patiently, trying not to drip blood on the floor.</w:t>
      </w:r>
    </w:p>
    <w:p>
      <w:r>
        <w:t>She brought him inside.</w:t>
      </w:r>
    </w:p>
    <w:p>
      <w:r>
        <w:t>The bowls were where Mara had left them. Tirzah washed her hands, prepared clean cloth, and examined the injury. When she reached for the bronze scissors, the absence of the old woman’s commentary struck her so hard that she had to stop.</w:t>
      </w:r>
    </w:p>
    <w:p>
      <w:r>
        <w:t>“Are you all right?” the laborer asked.</w:t>
      </w:r>
    </w:p>
    <w:p>
      <w:r>
        <w:t>She nearly said yes because patients were not supposed to comfort the people treating them.</w:t>
      </w:r>
    </w:p>
    <w:p>
      <w:r>
        <w:t>“My teacher died,” she answered instead. “I am finding the room difficult.”</w:t>
      </w:r>
    </w:p>
    <w:p>
      <w:r>
        <w:t>He nodded. “My father died while teaching me to lay stone. For a while every wall looked unfinished even when it was sound.”</w:t>
      </w:r>
    </w:p>
    <w:p>
      <w:r>
        <w:t>She looked at him, surprised by the simplicity of the understanding.</w:t>
      </w:r>
    </w:p>
    <w:p>
      <w:r>
        <w:t>They proceeded slowly. The splinter came out whole. She cleaned and bound the wound, explaining what changes should bring him back for help.</w:t>
      </w:r>
    </w:p>
    <w:p>
      <w:r>
        <w:t>After he left, she sat in Mara’s place and cried.</w:t>
      </w:r>
    </w:p>
    <w:p>
      <w:r>
        <w:t>Then she washed the bowls.</w:t>
      </w:r>
    </w:p>
    <w:p>
      <w:r>
        <w:t>She did not feel healed. She did not hear a voice declaring that her teacher approved. But the bowls were clean, the cloth folded, and one man would be able to use his hand again.</w:t>
      </w:r>
    </w:p>
    <w:p>
      <w:r>
        <w:t>That evening she brought Japheth the scissors case and asked him to mend a hinge that had begun loosening.</w:t>
      </w:r>
    </w:p>
    <w:p>
      <w:r>
        <w:t>He repaired it while she told him the laborer’s story.</w:t>
      </w:r>
    </w:p>
    <w:p>
      <w:r>
        <w:br w:type="page"/>
      </w:r>
    </w:p>
    <w:p>
      <w:pPr>
        <w:pStyle w:val="Heading1"/>
      </w:pPr>
      <w:r>
        <w:t>Chapter 13 The Last Journey to Avar</w:t>
      </w:r>
    </w:p>
    <w:p>
      <w:pPr>
        <w:ind w:firstLine="0"/>
      </w:pPr>
      <w:r>
        <w:t>When the ark stood nearly finished, Tirzah asked Japheth to take her back to the city.</w:t>
      </w:r>
    </w:p>
    <w:p>
      <w:r>
        <w:t>He had expected the request. Expectation did not make it painless.</w:t>
      </w:r>
    </w:p>
    <w:p>
      <w:r>
        <w:t>“I cannot leave them without trying again,” she said.</w:t>
      </w:r>
    </w:p>
    <w:p>
      <w:r>
        <w:t>“You have tried.”</w:t>
      </w:r>
    </w:p>
    <w:p>
      <w:r>
        <w:t>“Not knowing this is the last time.”</w:t>
      </w:r>
    </w:p>
    <w:p>
      <w:r>
        <w:t>He looked toward the hull, its surfaces dark with pitch. The work had changed his hands. The thought of losing her changed his face.</w:t>
      </w:r>
    </w:p>
    <w:p>
      <w:r>
        <w:t>“Then I will come.”</w:t>
      </w:r>
    </w:p>
    <w:p>
      <w:r>
        <w:t>They entered Avar without disguises.</w:t>
      </w:r>
    </w:p>
    <w:p>
      <w:r>
        <w:t>Adran received them in the garden. He had aged since Tirzah’s flight. The foundry settlement had cost him more than metal and money. For the first time she saw a man beneath the authority, and the sight made it harder to hold her anger intact.</w:t>
      </w:r>
    </w:p>
    <w:p>
      <w:r>
        <w:t>Kes stood by the channel, wearing fine clothes. The little shaping knife hung at his belt, almost hidden beneath ornament.</w:t>
      </w:r>
    </w:p>
    <w:p>
      <w:r>
        <w:t>Tirzah noticed it. He noticed her noticing.</w:t>
      </w:r>
    </w:p>
    <w:p>
      <w:r>
        <w:t>For a moment they were close again.</w:t>
      </w:r>
    </w:p>
    <w:p>
      <w:r>
        <w:t>Then Adran offered wine and the old performance resumed.</w:t>
      </w:r>
    </w:p>
    <w:p>
      <w:r>
        <w:t>“You have a husband now,” he said. “You have made your point. We can establish a household for you here.”</w:t>
      </w:r>
    </w:p>
    <w:p>
      <w:r>
        <w:t>Japheth declined quietly.</w:t>
      </w:r>
    </w:p>
    <w:p>
      <w:r>
        <w:t>Tirzah told them the ark was ready, that Noah’s warning had not changed, that they could leave the city and come to the field. She asked her father without accusation. She asked Kes without reminding him of the cellar.</w:t>
      </w:r>
    </w:p>
    <w:p>
      <w:r>
        <w:t>Adran listened with a strange tenderness that nearly persuaded her he would agree.</w:t>
      </w:r>
    </w:p>
    <w:p>
      <w:r>
        <w:t>“My daughter,” he said, “you have always mistaken your fear for foresight.”</w:t>
      </w:r>
    </w:p>
    <w:p>
      <w:r>
        <w:t>“I am frightened. That does not mean there is no danger.”</w:t>
      </w:r>
    </w:p>
    <w:p>
      <w:r>
        <w:t>He gestured toward the garden, the stone channels, the walls so carefully maintained. “Look at what stands here.”</w:t>
      </w:r>
    </w:p>
    <w:p>
      <w:r>
        <w:t>She looked. Her mother’s fruit tree had been cut back. A new terrace covered the bed where Tirzah had hidden useful herbs.</w:t>
      </w:r>
    </w:p>
    <w:p>
      <w:r>
        <w:t>“I am looking,” she said.</w:t>
      </w:r>
    </w:p>
    <w:p>
      <w:r>
        <w:t>Kes walked with her while Japheth waited near the gate.</w:t>
      </w:r>
    </w:p>
    <w:p>
      <w:r>
        <w:t>“Veyr has lost influence,” he told her. “Father has recovered most of the foundry. Things are better.”</w:t>
      </w:r>
    </w:p>
    <w:p>
      <w:r>
        <w:t>“Are they?”</w:t>
      </w:r>
    </w:p>
    <w:p>
      <w:r>
        <w:t>“For us.”</w:t>
      </w:r>
    </w:p>
    <w:p>
      <w:r>
        <w:t>He heard the answer as he said it.</w:t>
      </w:r>
    </w:p>
    <w:p>
      <w:r>
        <w:t>Tirzah took his hand. “There is a place for you. You do not have to deserve it first.”</w:t>
      </w:r>
    </w:p>
    <w:p>
      <w:r>
        <w:t>His mouth tightened. “You speak as though I am already dead.”</w:t>
      </w:r>
    </w:p>
    <w:p>
      <w:r>
        <w:t>“I speak because you are alive.”</w:t>
      </w:r>
    </w:p>
    <w:p>
      <w:r>
        <w:t>They stood beside the channel where she had first met Japheth. Water flowed over polished stone. Nothing in the garden acknowledged the roofs that had burned below it.</w:t>
      </w:r>
    </w:p>
    <w:p>
      <w:r>
        <w:t>Kes embraced her suddenly.</w:t>
      </w:r>
    </w:p>
    <w:p>
      <w:r>
        <w:t>“I cannot leave him,” he whispered.</w:t>
      </w:r>
    </w:p>
    <w:p>
      <w:r>
        <w:t>“Bring him.”</w:t>
      </w:r>
    </w:p>
    <w:p>
      <w:r>
        <w:t>He let go without answering.</w:t>
      </w:r>
    </w:p>
    <w:p>
      <w:r>
        <w:t>At the gate Adran pressed a necklace into her hand. It had belonged to her mother.</w:t>
      </w:r>
    </w:p>
    <w:p>
      <w:r>
        <w:t>“When this passes,” he said, “you will come home.”</w:t>
      </w:r>
    </w:p>
    <w:p>
      <w:r>
        <w:t>She kissed his cheek. She would remember its warmth long after she had forgotten the exact shape of the palace doors.</w:t>
      </w:r>
    </w:p>
    <w:p>
      <w:r>
        <w:t>Outside, Japheth waited.</w:t>
      </w:r>
    </w:p>
    <w:p>
      <w:r>
        <w:t>She walked until the city fell behind them, then sat beside the road and wept with the necklace tangled in her fingers.</w:t>
      </w:r>
    </w:p>
    <w:p>
      <w:r>
        <w:t>He did not tell her she had done enough.</w:t>
      </w:r>
    </w:p>
    <w:p>
      <w:r>
        <w:t>They spent the night in a small shelter used by travelers, paying the keeper with a repaired roof beam and the little food they could spare. Tirzah lay awake listening to unfamiliar people turn in their sleep.</w:t>
      </w:r>
    </w:p>
    <w:p>
      <w:r>
        <w:t>Near midnight she rose and went outside.</w:t>
      </w:r>
    </w:p>
    <w:p>
      <w:r>
        <w:t>The road toward Avar was pale under the stars. She could still turn back. She could stand at the garden gate again and repeat everything more persuasively. She could weep before Kes instead of trying to speak calmly. She could tell Adran that she loved him without adding any warning, then begin the warning again.</w:t>
      </w:r>
    </w:p>
    <w:p>
      <w:r>
        <w:t>Every possible conversation seemed powerful until she remembered the ones that had actually happened.</w:t>
      </w:r>
    </w:p>
    <w:p>
      <w:r>
        <w:t>Japheth came outside carrying their cloak.</w:t>
      </w:r>
    </w:p>
    <w:p>
      <w:r>
        <w:t>“I would go with you again,” he said.</w:t>
      </w:r>
    </w:p>
    <w:p>
      <w:r>
        <w:t>She turned sharply. “You think I should?”</w:t>
      </w:r>
    </w:p>
    <w:p>
      <w:r>
        <w:t>“I think you are deciding. I do not want you to believe my tiredness has decided for you.”</w:t>
      </w:r>
    </w:p>
    <w:p>
      <w:r>
        <w:t>She looked toward the city.</w:t>
      </w:r>
    </w:p>
    <w:p>
      <w:r>
        <w:t>For a long time she stood with the offered cloak between them.</w:t>
      </w:r>
    </w:p>
    <w:p>
      <w:r>
        <w:t>Then she put it around her shoulders and took his hand.</w:t>
      </w:r>
    </w:p>
    <w:p>
      <w:r>
        <w:t>“We will go home in the morning.”</w:t>
      </w:r>
    </w:p>
    <w:p>
      <w:r>
        <w:t>He nodded, though relief moved across his face before he could hide it.</w:t>
      </w:r>
    </w:p>
    <w:p>
      <w:r>
        <w:t>She was grateful that he had not hidden it completely. Love did not require him to have no wishes of his own.</w:t>
      </w:r>
    </w:p>
    <w:p>
      <w:r>
        <w:t>They returned to the shelter. Before sleeping, Tirzah placed her mother’s necklace in the wooden box beside the seeds.</w:t>
      </w:r>
    </w:p>
    <w:p>
      <w:r>
        <w:t>She had brought away something Adran had given freely.</w:t>
      </w:r>
    </w:p>
    <w:p>
      <w:r>
        <w:t>She would remember that too, even when remembering made the story harder to tell.</w:t>
      </w:r>
    </w:p>
    <w:p>
      <w:r>
        <w:t>She would have to reach that knowledge herself.</w:t>
      </w:r>
    </w:p>
    <w:p>
      <w:r>
        <w:br w:type="page"/>
      </w:r>
    </w:p>
    <w:p>
      <w:pPr>
        <w:pStyle w:val="Heading1"/>
      </w:pPr>
      <w:r>
        <w:t>Chapter 14 The Creatures at the Door</w:t>
      </w:r>
    </w:p>
    <w:p>
      <w:pPr>
        <w:ind w:firstLine="0"/>
      </w:pPr>
      <w:r>
        <w:t>The animals began arriving while Tirzah was mending a torn grain sack.</w:t>
      </w:r>
    </w:p>
    <w:p>
      <w:r>
        <w:t>She heard the workers fall silent. At first she assumed another party of riders had come to argue. Then Neria called her name in a voice that made the needle slip from her hand.</w:t>
      </w:r>
    </w:p>
    <w:p>
      <w:r>
        <w:t>Beyond the field, a line of creatures moved through the dust.</w:t>
      </w:r>
    </w:p>
    <w:p>
      <w:r>
        <w:t>They did not resemble a herd. Small shapes passed beneath larger ones. Wings stirred above backs and horns. Some walked cautiously, pausing at unfamiliar scents. Others approached with the solemn indifference of animals whose reasons belonged to nobody watching them.</w:t>
      </w:r>
    </w:p>
    <w:p>
      <w:r>
        <w:t>People came out from the sheds.</w:t>
      </w:r>
    </w:p>
    <w:p>
      <w:r>
        <w:t>Nobody shouted instructions.</w:t>
      </w:r>
    </w:p>
    <w:p>
      <w:r>
        <w:t>Noah stood near the entrance, his face wet.</w:t>
      </w:r>
    </w:p>
    <w:p>
      <w:r>
        <w:t>Tirzah remembered asking how he would persuade them to enter. His answer returned with such force that she had to grip the sack to steady herself.</w:t>
      </w:r>
    </w:p>
    <w:p>
      <w:r>
        <w:t>The days that followed were filled with movement. The provisions had been gathered, the spaces prepared, but readiness still required hands. Water containers were checked. Feed was carried. Bedding was spread. There were pairs, and the additional clean animals and birds required in Noah’s instructions. Tirzah learned routes through the compartments until she could find them in dim light.</w:t>
      </w:r>
    </w:p>
    <w:p>
      <w:r>
        <w:t>She did not become fearless around great cats. She learned to respect barriers and heed Shem’s warnings. The small creatures demanded just as much attention; a damaged latch could matter more than an impressive strength.</w:t>
      </w:r>
    </w:p>
    <w:p>
      <w:r>
        <w:t>Outside, spectators gathered.</w:t>
      </w:r>
    </w:p>
    <w:p>
      <w:r>
        <w:t>Some laughed less readily now. Others made louder jokes to cover the change. One man threw a stone at a slow moving animal and found Ham standing in front of him before he could pick up another.</w:t>
      </w:r>
    </w:p>
    <w:p>
      <w:r>
        <w:t>Leth watched beside Tirzah.</w:t>
      </w:r>
    </w:p>
    <w:p>
      <w:r>
        <w:t>“I have to go to my mother,” she said.</w:t>
      </w:r>
    </w:p>
    <w:p>
      <w:r>
        <w:t>Her family lived beyond the southern road. Tirzah had urged her to send for them. Leth had sent twice. They had not come.</w:t>
      </w:r>
    </w:p>
    <w:p>
      <w:r>
        <w:t>“You can stay,” Tirzah said.</w:t>
      </w:r>
    </w:p>
    <w:p>
      <w:r>
        <w:t>“I know.”</w:t>
      </w:r>
    </w:p>
    <w:p>
      <w:r>
        <w:t>The simplicity of the answer hurt.</w:t>
      </w:r>
    </w:p>
    <w:p>
      <w:r>
        <w:t>Tirzah packed bread for her and gave her Mara’s spare cloak. She wanted to command, to insist, to become as forceful as Adran had ever been if force might keep this one person close.</w:t>
      </w:r>
    </w:p>
    <w:p>
      <w:r>
        <w:t>Instead she embraced her.</w:t>
      </w:r>
    </w:p>
    <w:p>
      <w:r>
        <w:t>“Tell them what you have seen.”</w:t>
      </w:r>
    </w:p>
    <w:p>
      <w:r>
        <w:t>“I will.”</w:t>
      </w:r>
    </w:p>
    <w:p>
      <w:r>
        <w:t>Leth left before evening.</w:t>
      </w:r>
    </w:p>
    <w:p>
      <w:r>
        <w:t>Noah gathered the family afterward. He told them that they were to enter, and spoke of seven days, of rain coming upon the earth. The number made the warning suddenly smaller and more terrible. Years of work had become a handful of dawns.</w:t>
      </w:r>
    </w:p>
    <w:p>
      <w:r>
        <w:t>Tirzah went outside and stood at the road until darkness.</w:t>
      </w:r>
    </w:p>
    <w:p>
      <w:r>
        <w:t>Every approaching shape might be Kes. Every fading footstep might be Leth returning with her family.</w:t>
      </w:r>
    </w:p>
    <w:p>
      <w:r>
        <w:t>Japheth brought her a cloak. He did not ask her to stop looking.</w:t>
      </w:r>
    </w:p>
    <w:p>
      <w:r>
        <w:t>Above them the sky remained clear.</w:t>
      </w:r>
    </w:p>
    <w:p>
      <w:r>
        <w:t>Inside, the ark was alive with breathing.</w:t>
      </w:r>
    </w:p>
    <w:p>
      <w:r>
        <w:t>On the fourth evening of preparation, a man from the western quarter came to see the vessel. Tirzah recognized the door hinge tied to his pack. It belonged to the woman Japheth had helped after the fire.</w:t>
      </w:r>
    </w:p>
    <w:p>
      <w:r>
        <w:t>“My sister says your husband built our first roof,” he told her.</w:t>
      </w:r>
    </w:p>
    <w:p>
      <w:r>
        <w:t>She took him through the stores and showed him the passages he could see without interfering with the animals. He listened to Noah’s warning. His eyes moved over the great walls, struggling to connect their size with the sky above the field.</w:t>
      </w:r>
    </w:p>
    <w:p>
      <w:r>
        <w:t>“I have crops nearly ready,” he said at last.</w:t>
      </w:r>
    </w:p>
    <w:p>
      <w:r>
        <w:t>Tirzah could see his need. Those crops were more than property. They were hunger postponed, labor justified, a season he wanted permission to finish.</w:t>
      </w:r>
    </w:p>
    <w:p>
      <w:r>
        <w:t>“Come before it is too late,” she said.</w:t>
      </w:r>
    </w:p>
    <w:p>
      <w:r>
        <w:t>“I will speak to my sister.”</w:t>
      </w:r>
    </w:p>
    <w:p>
      <w:r>
        <w:t>He left with the hinge knocking lightly against his pack.</w:t>
      </w:r>
    </w:p>
    <w:p>
      <w:r>
        <w:t>Tirzah watched him go and discovered that refusing Noah did not always sound like laughter. Sometimes it sounded like a reasonable plan for next week.</w:t>
      </w:r>
    </w:p>
    <w:p>
      <w:r>
        <w:t>She returned to the stores and counted the linen again, though Milcah had already counted it. Milcah understood the impulse and allowed one recount. When Tirzah began a third, she took the board away.</w:t>
      </w:r>
    </w:p>
    <w:p>
      <w:r>
        <w:t>“Come eat.”</w:t>
      </w:r>
    </w:p>
    <w:p>
      <w:r>
        <w:t>“There may be an error.”</w:t>
      </w:r>
    </w:p>
    <w:p>
      <w:r>
        <w:t>“There may be. You will not find it by becoming unable to read.”</w:t>
      </w:r>
    </w:p>
    <w:p>
      <w:r>
        <w:t>At supper Tirzah looked around the table. Eight places. The workers ate separately nearby, making plans for journeys home.</w:t>
      </w:r>
    </w:p>
    <w:p>
      <w:r>
        <w:t>She could hear their laughter through the open door.</w:t>
      </w:r>
    </w:p>
    <w:p>
      <w:r>
        <w:br w:type="page"/>
      </w:r>
    </w:p>
    <w:p>
      <w:pPr>
        <w:pStyle w:val="Heading1"/>
      </w:pPr>
      <w:r>
        <w:t>Chapter 15 Seven Days Beneath a Quiet Sky</w:t>
      </w:r>
    </w:p>
    <w:p>
      <w:pPr>
        <w:ind w:firstLine="0"/>
      </w:pPr>
      <w:r>
        <w:t>They entered as a household of eight.</w:t>
      </w:r>
    </w:p>
    <w:p>
      <w:r>
        <w:t>Noah and his wife, their three sons, and the sons’ wives. Tirzah counted them without meaning to as they gathered in the upper passage. Eight faces in the lamp glow. Eight voices answering when somebody called.</w:t>
      </w:r>
    </w:p>
    <w:p>
      <w:r>
        <w:t>Outside, the road still existed.</w:t>
      </w:r>
    </w:p>
    <w:p>
      <w:r>
        <w:t>That seemed impossible to her. There should have been some visible boundary between the life she had left and the life now beginning. Instead there was a doorway, a field, and the same pale dust that had settled on her wedding table.</w:t>
      </w:r>
    </w:p>
    <w:p>
      <w:r>
        <w:t>During the seven days she carried water, checked bedding, and stood wherever she could see outside. Her brother did not come. Leth did not come. Adran did not appear with guards or without them.</w:t>
      </w:r>
    </w:p>
    <w:p>
      <w:r>
        <w:t>On the third evening Japheth found her holding the necklace.</w:t>
      </w:r>
    </w:p>
    <w:p>
      <w:r>
        <w:t>“You could have stopped me from returning,” she said.</w:t>
      </w:r>
    </w:p>
    <w:p>
      <w:r>
        <w:t>“I could have tried.”</w:t>
      </w:r>
    </w:p>
    <w:p>
      <w:r>
        <w:t>“Did you want to?”</w:t>
      </w:r>
    </w:p>
    <w:p>
      <w:r>
        <w:t>“Yes.”</w:t>
      </w:r>
    </w:p>
    <w:p>
      <w:r>
        <w:t>She looked at him.</w:t>
      </w:r>
    </w:p>
    <w:p>
      <w:r>
        <w:t>“I was afraid you would stay,” he said. “I was ashamed of how much I wanted your father to be unkind, so that leaving would be easier for you.”</w:t>
      </w:r>
    </w:p>
    <w:p>
      <w:r>
        <w:t>The admission reached her where reassurance could not.</w:t>
      </w:r>
    </w:p>
    <w:p>
      <w:r>
        <w:t>“He was kind at the end.”</w:t>
      </w:r>
    </w:p>
    <w:p>
      <w:r>
        <w:t>“I know.”</w:t>
      </w:r>
    </w:p>
    <w:p>
      <w:r>
        <w:t>“That is what makes it terrible.”</w:t>
      </w:r>
    </w:p>
    <w:p>
      <w:r>
        <w:t>He sat beside her until the lamp burned low.</w:t>
      </w:r>
    </w:p>
    <w:p>
      <w:r>
        <w:t>On the fifth day Noah’s wife showed Tirzah how to mend a coarse blanket with stronger stitches than the fine ones used in the palace. They spoke about mothers, then stopped speaking because both had reached memories they preferred to hold quietly.</w:t>
      </w:r>
    </w:p>
    <w:p>
      <w:r>
        <w:t>On the sixth, Ham lost patience with a stubborn fastening and struck his own thumb. Neria laughed, then kissed the injured hand when he looked offended. Life kept offering small absurdities. Tirzah was grateful and angry with it.</w:t>
      </w:r>
    </w:p>
    <w:p>
      <w:r>
        <w:t>The seventh day dawned with a stillness that made distant sounds seem near.</w:t>
      </w:r>
    </w:p>
    <w:p>
      <w:r>
        <w:t>Tirzah stood at the entrance one last time.</w:t>
      </w:r>
    </w:p>
    <w:p>
      <w:r>
        <w:t>The field bore the marks of their years: old trenches, discarded offcuts, the flattened place where they had celebrated the wedding. Beyond the tree line lay Mara’s grave. Beyond the hills lay the city, her father, Kes, every room she could still walk through in memory.</w:t>
      </w:r>
    </w:p>
    <w:p>
      <w:r>
        <w:t>“Tirzah,” Japheth said behind her.</w:t>
      </w:r>
    </w:p>
    <w:p>
      <w:r>
        <w:t>She turned toward him, then looked back.</w:t>
      </w:r>
    </w:p>
    <w:p>
      <w:r>
        <w:t>Nothing moved on the road.</w:t>
      </w:r>
    </w:p>
    <w:p>
      <w:r>
        <w:t>When the Lord shut them in, the closing was final in a way no lock in Adran’s house had ever been. Tirzah did not see a human hand responsible. The light narrowed, vanished, and left the passage lit by the lamps they had prepared.</w:t>
      </w:r>
    </w:p>
    <w:p>
      <w:r>
        <w:t>For several breaths she could hear only the animals.</w:t>
      </w:r>
    </w:p>
    <w:p>
      <w:r>
        <w:t>Then something struck the roof.</w:t>
      </w:r>
    </w:p>
    <w:p>
      <w:r>
        <w:t>A single impact. Another.</w:t>
      </w:r>
    </w:p>
    <w:p>
      <w:r>
        <w:t>Rain began, gathering into a sound so vast it seemed to arrive from every direction at once.</w:t>
      </w:r>
    </w:p>
    <w:p>
      <w:r>
        <w:t>Tirzah pressed her hand against the wall.</w:t>
      </w:r>
    </w:p>
    <w:p>
      <w:r>
        <w:t>Japheth stood beside her, his own palm on the same dark timber.</w:t>
      </w:r>
    </w:p>
    <w:p>
      <w:r>
        <w:t>They had married beneath an unfinished vessel.</w:t>
      </w:r>
    </w:p>
    <w:p>
      <w:r>
        <w:t>Now their whole world was inside it.</w:t>
      </w:r>
    </w:p>
    <w:p>
      <w:r>
        <w:t>The first supper within the closed ark was quieter than anyone intended.</w:t>
      </w:r>
    </w:p>
    <w:p>
      <w:r>
        <w:t>They had food prepared, water measured, a place cleared. Noah’s wife served each person as she had served them in the house beside the field. Her familiar motions became suddenly precious.</w:t>
      </w:r>
    </w:p>
    <w:p>
      <w:r>
        <w:t>Ham tried to tell a joke and abandoned it halfway. Neria finished it for him, making the ending better than he had planned. A few people laughed.</w:t>
      </w:r>
    </w:p>
    <w:p>
      <w:r>
        <w:t>Tirzah held her bowl with both hands.</w:t>
      </w:r>
    </w:p>
    <w:p>
      <w:r>
        <w:t>She thought of Leth eating somewhere on the southern road, of Kes at the palace table, of Adran listening to rain and perhaps remembering her warning. Imagining their ordinary motions was worse than imagining them afraid.</w:t>
      </w:r>
    </w:p>
    <w:p>
      <w:r>
        <w:t>Japheth placed bread beside her bowl.</w:t>
      </w:r>
    </w:p>
    <w:p>
      <w:r>
        <w:t>“You have not eaten.”</w:t>
      </w:r>
    </w:p>
    <w:p>
      <w:r>
        <w:t>“Neither have you.”</w:t>
      </w:r>
    </w:p>
    <w:p>
      <w:r>
        <w:t>He looked at his untouched portion and began, because she had asked him to notice.</w:t>
      </w:r>
    </w:p>
    <w:p>
      <w:r>
        <w:t>She followed.</w:t>
      </w:r>
    </w:p>
    <w:p>
      <w:r>
        <w:t>Afterward Noah read the household’s duties aloud once more. Nothing in the list explained how to endure what was happening. It explained how to carry water, inspect feed, maintain lamps, and give each other rest.</w:t>
      </w:r>
    </w:p>
    <w:p>
      <w:r>
        <w:t>Tirzah listened closely.</w:t>
      </w:r>
    </w:p>
    <w:p>
      <w:r>
        <w:t>She could not hold the whole future in her mind. She could hold the next watch.</w:t>
      </w:r>
    </w:p>
    <w:p>
      <w:r>
        <w:t>Before lying down she opened her box and checked the seeds. They looked unchanged. She had carried them into a new history without their appearance acknowledging it.</w:t>
      </w:r>
    </w:p>
    <w:p>
      <w:r>
        <w:t>She shut the lid.</w:t>
      </w:r>
    </w:p>
    <w:p>
      <w:r>
        <w:t>Outside, the rain increased. Inside, Japheth lay beside her, listening too.</w:t>
      </w:r>
    </w:p>
    <w:p>
      <w:r>
        <w:br w:type="page"/>
      </w:r>
    </w:p>
    <w:p>
      <w:pPr>
        <w:pStyle w:val="Heading1"/>
      </w:pPr>
      <w:r>
        <w:t>Chapter 16 When the Earth Came Loose</w:t>
      </w:r>
    </w:p>
    <w:p>
      <w:pPr>
        <w:ind w:firstLine="0"/>
      </w:pPr>
      <w:r>
        <w:t>For the first hours, the ark remained where it had always stood.</w:t>
      </w:r>
    </w:p>
    <w:p>
      <w:r>
        <w:t>Rain hammered the roof. Water hissed against the outer walls. Beneath their feet the timbers rested on supports that had seemed permanent because they had occupied the same places for so many seasons.</w:t>
      </w:r>
    </w:p>
    <w:p>
      <w:r>
        <w:t>Tirzah continued her tasks with a terrible hope that nothing else would happen.</w:t>
      </w:r>
    </w:p>
    <w:p>
      <w:r>
        <w:t>Perhaps the water would recede. Perhaps the warning would have been enough. Perhaps Kes would stand outside tomorrow, angry and alive.</w:t>
      </w:r>
    </w:p>
    <w:p>
      <w:r>
        <w:t>Then a sound came from below the rain.</w:t>
      </w:r>
    </w:p>
    <w:p>
      <w:r>
        <w:t>Deep, tearing, too large to name. The floor trembled. A lamp swung. Somewhere beneath them an animal cried out, and the cry passed through the compartments until the ark seemed to be breathing fear.</w:t>
      </w:r>
    </w:p>
    <w:p>
      <w:r>
        <w:t>The waters were coming from more than the sky.</w:t>
      </w:r>
    </w:p>
    <w:p>
      <w:r>
        <w:t>Japheth took the lamp from its hook and secured it. Shem called for everyone to stay away from the storage stacks. Ham ran toward the lower level, checking fastenings while Neria followed with rope.</w:t>
      </w:r>
    </w:p>
    <w:p>
      <w:r>
        <w:t>Tirzah hurried to the smaller enclosures.</w:t>
      </w:r>
    </w:p>
    <w:p>
      <w:r>
        <w:t>A basket had shifted across a feeding hatch. She dragged it clear, braced herself against a post, and felt the first great lift beneath her feet.</w:t>
      </w:r>
    </w:p>
    <w:p>
      <w:r>
        <w:t>The ark rose.</w:t>
      </w:r>
    </w:p>
    <w:p>
      <w:r>
        <w:t>Not smoothly. One side moved before the other, and every object in the passage discovered a new direction. Tirzah fell against the rail. A jar burst near her ankle. Somewhere a support beneath the hull broke with a sharp crack, then another.</w:t>
      </w:r>
    </w:p>
    <w:p>
      <w:r>
        <w:t>The house in the field was no longer in the field.</w:t>
      </w:r>
    </w:p>
    <w:p>
      <w:r>
        <w:t>Japheth found her kneeling in spilled water.</w:t>
      </w:r>
    </w:p>
    <w:p>
      <w:r>
        <w:t>“Your arm.”</w:t>
      </w:r>
    </w:p>
    <w:p>
      <w:r>
        <w:t>She had not noticed the blood. He bound the scrape with linen while the floor rolled beneath them. His fingers shook once, then steadied.</w:t>
      </w:r>
    </w:p>
    <w:p>
      <w:r>
        <w:t>“Will it hold?” she asked.</w:t>
      </w:r>
    </w:p>
    <w:p>
      <w:r>
        <w:t>He looked at the wall, listened to its groaning, and answered carefully.</w:t>
      </w:r>
    </w:p>
    <w:p>
      <w:r>
        <w:t>“It is doing what it was built to do.”</w:t>
      </w:r>
    </w:p>
    <w:p>
      <w:r>
        <w:t>She needed him to say that no board would fail, no seam would open, no living thing would perish in their care. He could not say it honestly. She loved and hated him for knowing the difference.</w:t>
      </w:r>
    </w:p>
    <w:p>
      <w:r>
        <w:t>They worked until exhaustion made thought slow. Containers were retied. Feed was secured. Bedding had to be changed where frightened animals had fouled it. Noah moved through the passages, checking, helping, speaking to his household when fear made them forget the next simple task.</w:t>
      </w:r>
    </w:p>
    <w:p>
      <w:r>
        <w:t>Near evening, Tirzah reached the place where daylight sometimes entered from above. The outside light had become a dirty gray.</w:t>
      </w:r>
    </w:p>
    <w:p>
      <w:r>
        <w:t>Across the rain she glimpsed a mass of water carrying something wooden.</w:t>
      </w:r>
    </w:p>
    <w:p>
      <w:r>
        <w:t>It might have been a tree. It might have been part of a roof.</w:t>
      </w:r>
    </w:p>
    <w:p>
      <w:r>
        <w:t>Her mind gave it the shape of the garden gate.</w:t>
      </w:r>
    </w:p>
    <w:p>
      <w:r>
        <w:t>She turned away so violently that Japheth caught her before she fell.</w:t>
      </w:r>
    </w:p>
    <w:p>
      <w:r>
        <w:t>“Kes,” she said, and could say nothing else.</w:t>
      </w:r>
    </w:p>
    <w:p>
      <w:r>
        <w:t>He held her while the ark climbed another swell.</w:t>
      </w:r>
    </w:p>
    <w:p>
      <w:r>
        <w:t>For a moment the embrace felt indecent. Beyond the wall people were losing everything. Inside it she was warm in the arms of the man she loved.</w:t>
      </w:r>
    </w:p>
    <w:p>
      <w:r>
        <w:t>She pulled away, then reached for him again.</w:t>
      </w:r>
    </w:p>
    <w:p>
      <w:r>
        <w:t>The rain did not pause for either choice.</w:t>
      </w:r>
    </w:p>
    <w:p>
      <w:r>
        <w:t>During the next watch, Noah sent Tirzah to rest. She refused until Milcah took the water container out of her hand.</w:t>
      </w:r>
    </w:p>
    <w:p>
      <w:r>
        <w:t>“You are pouring into a vessel that is already full,” Milcah said.</w:t>
      </w:r>
    </w:p>
    <w:p>
      <w:r>
        <w:t>Tirzah looked down. Water spilled across the rim. She had been watching the wall instead of the task.</w:t>
      </w:r>
    </w:p>
    <w:p>
      <w:r>
        <w:t>Japheth led her to their sleeping place. She sat on the bedding but would not lie down.</w:t>
      </w:r>
    </w:p>
    <w:p>
      <w:r>
        <w:t>“If I sleep,” she said, “it will keep happening.”</w:t>
      </w:r>
    </w:p>
    <w:p>
      <w:r>
        <w:t>He sat beside her. “It will keep happening if you stay awake.”</w:t>
      </w:r>
    </w:p>
    <w:p>
      <w:r>
        <w:t>The sentence sounded cruel for a heartbeat, then merciful. Vigilance had become a bargain she was trying to make with events beyond her reach.</w:t>
      </w:r>
    </w:p>
    <w:p>
      <w:r>
        <w:t>She lay down still wearing her outer garment.</w:t>
      </w:r>
    </w:p>
    <w:p>
      <w:r>
        <w:t>Japheth removed her wet sandals and covered her. She watched him place each sandal where she could find it quickly, as though he understood that order had become a small defense against terror.</w:t>
      </w:r>
    </w:p>
    <w:p>
      <w:r>
        <w:t>“Will you stay?”</w:t>
      </w:r>
    </w:p>
    <w:p>
      <w:r>
        <w:t>“Until my watch.”</w:t>
      </w:r>
    </w:p>
    <w:p>
      <w:r>
        <w:t>She wanted forever. She accepted until his watch.</w:t>
      </w:r>
    </w:p>
    <w:p>
      <w:r>
        <w:t>Sleep came in fragments. Each time the hull rose she woke, and each time she found either Japheth beside her or the lamp he had left burning securely beyond the curtain.</w:t>
      </w:r>
    </w:p>
    <w:p>
      <w:r>
        <w:t>At dawn, though dawn was only a paler darkness, she sat up and drank water.</w:t>
      </w:r>
    </w:p>
    <w:p>
      <w:r>
        <w:t>The storm had not ended.</w:t>
      </w:r>
    </w:p>
    <w:p>
      <w:r>
        <w:t>Neither had their work.</w:t>
      </w:r>
    </w:p>
    <w:p>
      <w:r>
        <w:br w:type="page"/>
      </w:r>
    </w:p>
    <w:p>
      <w:pPr>
        <w:pStyle w:val="Heading1"/>
      </w:pPr>
      <w:r>
        <w:t>Chapter 17 The Room Where Names Were Spoken</w:t>
      </w:r>
    </w:p>
    <w:p>
      <w:pPr>
        <w:ind w:firstLine="0"/>
      </w:pPr>
      <w:r>
        <w:t>On the ninth night, Tirzah dreamed that the garden channel had overflowed.</w:t>
      </w:r>
    </w:p>
    <w:p>
      <w:r>
        <w:t>Kes stood on the far side, dry and impatient. Her father sat at the feast table while water climbed the chair legs. Leth carried a bowl through the room, and Mara kept saying that the bridge would hold if everybody stopped moving.</w:t>
      </w:r>
    </w:p>
    <w:p>
      <w:r>
        <w:t>Tirzah woke calling for all of them.</w:t>
      </w:r>
    </w:p>
    <w:p>
      <w:r>
        <w:t>The ark answered with the breathing of animals and the endless rain.</w:t>
      </w:r>
    </w:p>
    <w:p>
      <w:r>
        <w:t>She sat upright in the narrow sleeping space she shared with Japheth. He reached for her, and she struck his hand away before knowing whose hand it was.</w:t>
      </w:r>
    </w:p>
    <w:p>
      <w:r>
        <w:t>He withdrew.</w:t>
      </w:r>
    </w:p>
    <w:p>
      <w:r>
        <w:t>She began to apologize, but her breath would not come properly. The wall seemed too near. The ceiling seemed lower than it had been before she slept.</w:t>
      </w:r>
    </w:p>
    <w:p>
      <w:r>
        <w:t>“I need outside.”</w:t>
      </w:r>
    </w:p>
    <w:p>
      <w:r>
        <w:t>He lit the lamp. “We can walk.”</w:t>
      </w:r>
    </w:p>
    <w:p>
      <w:r>
        <w:t>“Outside.”</w:t>
      </w:r>
    </w:p>
    <w:p>
      <w:r>
        <w:t>He said nothing, and the silence became another locked door.</w:t>
      </w:r>
    </w:p>
    <w:p>
      <w:r>
        <w:t>She pushed past him into the passage. A great roll of the hull threw her against a post. Japheth followed at a distance, close enough to help without touching her again.</w:t>
      </w:r>
    </w:p>
    <w:p>
      <w:r>
        <w:t>At the end of the passage she stopped. There was nowhere farther to go.</w:t>
      </w:r>
    </w:p>
    <w:p>
      <w:r>
        <w:t>The fact broke something she had been holding together since the entrance closed.</w:t>
      </w:r>
    </w:p>
    <w:p>
      <w:r>
        <w:t>“I let them go,” she said.</w:t>
      </w:r>
    </w:p>
    <w:p>
      <w:r>
        <w:t>“They made their choices.”</w:t>
      </w:r>
    </w:p>
    <w:p>
      <w:r>
        <w:t>“Do not say that as though it stops hurting.”</w:t>
      </w:r>
    </w:p>
    <w:p>
      <w:r>
        <w:t>He lowered the lamp.</w:t>
      </w:r>
    </w:p>
    <w:p>
      <w:r>
        <w:t>“You are right.”</w:t>
      </w:r>
    </w:p>
    <w:p>
      <w:r>
        <w:t>She sank to the floor. “I should have stayed longer. I should have found another way. I should have made Kes listen.”</w:t>
      </w:r>
    </w:p>
    <w:p>
      <w:r>
        <w:t>Japheth sat on the opposite side of the passage. For a while she wished he would argue. An argument would have given her anger something easier to do.</w:t>
      </w:r>
    </w:p>
    <w:p>
      <w:r>
        <w:t>Instead he asked, “What would you like me to know about him?”</w:t>
      </w:r>
    </w:p>
    <w:p>
      <w:r>
        <w:t>She looked up.</w:t>
      </w:r>
    </w:p>
    <w:p>
      <w:r>
        <w:t>“About Kes,” he said. “Before the debts.”</w:t>
      </w:r>
    </w:p>
    <w:p>
      <w:r>
        <w:t>The question was so unexpected that she answered without defending herself.</w:t>
      </w:r>
    </w:p>
    <w:p>
      <w:r>
        <w:t>Kes had stolen figs for her when they were children. He had once tried to mend a cracked water jar with wax, then kept filling it because he could not admit that the repair was failing. When their mother died, he had slept outside Tirzah’s door for six nights, pretending he merely liked the corridor’s cooler air.</w:t>
      </w:r>
    </w:p>
    <w:p>
      <w:r>
        <w:t>Japheth listened.</w:t>
      </w:r>
    </w:p>
    <w:p>
      <w:r>
        <w:t>She told him about Adran teaching her to count using little pieces of ore. About Leth’s burned fingers. About Mara’s terrible singing, which the old woman had insisted was medicinal because it drove inattentive people out of sickrooms.</w:t>
      </w:r>
    </w:p>
    <w:p>
      <w:r>
        <w:t>At last Tirzah could breathe.</w:t>
      </w:r>
    </w:p>
    <w:p>
      <w:r>
        <w:t>They remained there until Noah’s wife found them. She listened to Mara’s name and told them a story about someone she had lost long before the rain.</w:t>
      </w:r>
    </w:p>
    <w:p>
      <w:r>
        <w:t>The next evening all eight gathered in the small eating space.</w:t>
      </w:r>
    </w:p>
    <w:p>
      <w:r>
        <w:t>Nobody announced a ceremony. They shared food, then names. People who had mocked them. People who had helped them. People they had forgiven too late or not yet forgiven at all.</w:t>
      </w:r>
    </w:p>
    <w:p>
      <w:r>
        <w:t>Tirzah spoke Kes’s name aloud.</w:t>
      </w:r>
    </w:p>
    <w:p>
      <w:r>
        <w:t>For once it did not sound like a question the storm must answer.</w:t>
      </w:r>
    </w:p>
    <w:p>
      <w:r>
        <w:t>It sounded like her brother.</w:t>
      </w:r>
    </w:p>
    <w:p>
      <w:r>
        <w:t>After the others left, Noah’s wife remained at the table smoothing a fold in the cloth.</w:t>
      </w:r>
    </w:p>
    <w:p>
      <w:r>
        <w:t>Tirzah asked whom she had spoken of.</w:t>
      </w:r>
    </w:p>
    <w:p>
      <w:r>
        <w:t>The older woman described a friend who used to bring food during the early building years, when ridicule came more often than assistance. The friend had admired Noah, enjoyed his hospitality, and eventually stopped visiting because her husband disliked the neighbors’ comments.</w:t>
      </w:r>
    </w:p>
    <w:p>
      <w:r>
        <w:t>“I kept thinking she would come back,” Noah’s wife said.</w:t>
      </w:r>
    </w:p>
    <w:p>
      <w:r>
        <w:t>“Did you go to her?”</w:t>
      </w:r>
    </w:p>
    <w:p>
      <w:r>
        <w:t>“Several times.”</w:t>
      </w:r>
    </w:p>
    <w:p>
      <w:r>
        <w:t>“And she would not come?”</w:t>
      </w:r>
    </w:p>
    <w:p>
      <w:r>
        <w:t>The older woman shook her head.</w:t>
      </w:r>
    </w:p>
    <w:p>
      <w:r>
        <w:t>Tirzah felt the familiar question forming: what else could you have done? She recognized its cruelty before speaking it.</w:t>
      </w:r>
    </w:p>
    <w:p>
      <w:r>
        <w:t>Instead she asked what food the woman used to bring.</w:t>
      </w:r>
    </w:p>
    <w:p>
      <w:r>
        <w:t>Noah’s wife smiled through tears and described a bread stuffed with fruit, invariably too heavy because the friend refused to believe good ingredients could ever be excessive.</w:t>
      </w:r>
    </w:p>
    <w:p>
      <w:r>
        <w:t>“We ate it anyway,” she said. “Noah especially.”</w:t>
      </w:r>
    </w:p>
    <w:p>
      <w:r>
        <w:t>Tirzah laughed softly.</w:t>
      </w:r>
    </w:p>
    <w:p>
      <w:r>
        <w:t>They sat together until the lamp needed trimming.</w:t>
      </w:r>
    </w:p>
    <w:p>
      <w:r>
        <w:t>Later, lying beside Japheth, Tirzah understood that she was not the only person surrounded by people and accompanied by absences. The older woman’s surviving family had not kept grief outside her.</w:t>
      </w:r>
    </w:p>
    <w:p>
      <w:r>
        <w:t>In the morning Tirzah asked for the fruit bread recipe.</w:t>
      </w:r>
    </w:p>
    <w:p>
      <w:r>
        <w:t>They could not make it properly with what remained. They made a simpler version and shared it at supper, speaking the friend’s name before they ate.</w:t>
      </w:r>
    </w:p>
    <w:p>
      <w:r>
        <w:br w:type="page"/>
      </w:r>
    </w:p>
    <w:p>
      <w:pPr>
        <w:pStyle w:val="Heading1"/>
      </w:pPr>
      <w:r>
        <w:t>Chapter 18 The Lamp Below</w:t>
      </w:r>
    </w:p>
    <w:p>
      <w:pPr>
        <w:ind w:firstLine="0"/>
      </w:pPr>
      <w:r>
        <w:t>The trouble began with a smell.</w:t>
      </w:r>
    </w:p>
    <w:p>
      <w:r>
        <w:t>Japheth noticed it while carrying feed through the lower passage: hot oil beneath the stronger odors of bedding and animals. A lamp had been knocked from its protected hook by a shifted container. Its wick burned against the side of a wooden tray.</w:t>
      </w:r>
    </w:p>
    <w:p>
      <w:r>
        <w:t>He smothered it with a thick cloth before flame caught the bedding.</w:t>
      </w:r>
    </w:p>
    <w:p>
      <w:r>
        <w:t>Then he heard the water.</w:t>
      </w:r>
    </w:p>
    <w:p>
      <w:r>
        <w:t>A small storage jar had cracked when the container moved. Water ran beneath the trays, making the floor slick. Ham came at his shout, slipped, and fell hard against a partition.</w:t>
      </w:r>
    </w:p>
    <w:p>
      <w:r>
        <w:t>The blow opened his forehead.</w:t>
      </w:r>
    </w:p>
    <w:p>
      <w:r>
        <w:t>Tirzah arrived with Neria and found Ham trying to stand while blood ran into his eye. He insisted he was unhurt. Neria used language that made even his father pause when he came down the ladder.</w:t>
      </w:r>
    </w:p>
    <w:p>
      <w:r>
        <w:t>They cleaned the wound and kept Ham still.</w:t>
      </w:r>
    </w:p>
    <w:p>
      <w:r>
        <w:t>Shem and Japheth secured the loose containers. Noah replaced the damaged lamp arrangement. The household had prepared carefully, but the storm was teaching them what careful preparation had failed to imagine.</w:t>
      </w:r>
    </w:p>
    <w:p>
      <w:r>
        <w:t>Afterward Tirzah found Japheth alone beside the repaired shelf.</w:t>
      </w:r>
    </w:p>
    <w:p>
      <w:r>
        <w:t>He was holding the scorched cloth.</w:t>
      </w:r>
    </w:p>
    <w:p>
      <w:r>
        <w:t>“I fastened this row,” he said.</w:t>
      </w:r>
    </w:p>
    <w:p>
      <w:r>
        <w:t>“Before the rain.”</w:t>
      </w:r>
    </w:p>
    <w:p>
      <w:r>
        <w:t>“I should have allowed for movement.”</w:t>
      </w:r>
    </w:p>
    <w:p>
      <w:r>
        <w:t>She inspected the rope. One fiber had worn through where a rough edge caught it. It had not been obvious when everything rested on dry ground.</w:t>
      </w:r>
    </w:p>
    <w:p>
      <w:r>
        <w:t>“You found it before it became worse.”</w:t>
      </w:r>
    </w:p>
    <w:p>
      <w:r>
        <w:t>“Ham was hurt.”</w:t>
      </w:r>
    </w:p>
    <w:p>
      <w:r>
        <w:t>She recognized the expression. It was the one she had worn beside Mara’s bed: responsibility expanding until it swallowed every fact except the painful one.</w:t>
      </w:r>
    </w:p>
    <w:p>
      <w:r>
        <w:t>“Look at me,” she said.</w:t>
      </w:r>
    </w:p>
    <w:p>
      <w:r>
        <w:t>He did not.</w:t>
      </w:r>
    </w:p>
    <w:p>
      <w:r>
        <w:t>She sat beside him and waited.</w:t>
      </w:r>
    </w:p>
    <w:p>
      <w:r>
        <w:t>Eventually he looked up.</w:t>
      </w:r>
    </w:p>
    <w:p>
      <w:r>
        <w:t>“I am afraid all the time,” he said. “I thought doing the work would make me less afraid. Now every noise sounds like something I failed to secure.”</w:t>
      </w:r>
    </w:p>
    <w:p>
      <w:r>
        <w:t>She took the cloth from his hand.</w:t>
      </w:r>
    </w:p>
    <w:p>
      <w:r>
        <w:t>“I have been letting you seem stronger than you are because I wanted somewhere to put my fear.”</w:t>
      </w:r>
    </w:p>
    <w:p>
      <w:r>
        <w:t>He gave a tired smile. “I have encouraged it.”</w:t>
      </w:r>
    </w:p>
    <w:p>
      <w:r>
        <w:t>They leaned against the partition while the floor rose and settled beneath them.</w:t>
      </w:r>
    </w:p>
    <w:p>
      <w:r>
        <w:t>Upstairs Ham complained that Neria would not let him sleep until she was satisfied he was behaving normally. Neria answered that his normal behavior was precisely the problem.</w:t>
      </w:r>
    </w:p>
    <w:p>
      <w:r>
        <w:t>Tirzah laughed. Japheth closed his eyes.</w:t>
      </w:r>
    </w:p>
    <w:p>
      <w:r>
        <w:t>They made a new schedule the next morning.</w:t>
      </w:r>
    </w:p>
    <w:p>
      <w:r>
        <w:t>No one would work a whole watch alone. Fastenings would be checked in pairs. Lamps would be counted and inspected. Rest would be treated as a duty instead of a reward granted only after every possible problem vanished.</w:t>
      </w:r>
    </w:p>
    <w:p>
      <w:r>
        <w:t>Noah accepted the schedule without defending the old one.</w:t>
      </w:r>
    </w:p>
    <w:p>
      <w:r>
        <w:t>That mattered to Tirzah. In Adran’s house, correcting a mistake meant first proving you respected the man who made it. Here the mistake could simply be repaired.</w:t>
      </w:r>
    </w:p>
    <w:p>
      <w:r>
        <w:t>That evening she washed the scorch from Japheth’s fingers.</w:t>
      </w:r>
    </w:p>
    <w:p>
      <w:r>
        <w:t>His hands had built the shelter keeping them alive. They could still tremble inside hers.</w:t>
      </w:r>
    </w:p>
    <w:p>
      <w:r>
        <w:t>She no longer needed those two things to contradict each other.</w:t>
      </w:r>
    </w:p>
    <w:p>
      <w:r>
        <w:t>Ham’s wound healed slowly, and his impatience became a measure of his recovery. On the first day he accepted help. On the third he claimed everyone was exaggerating. On the fifth he tried to move a container alone and found Neria standing in his path with folded arms.</w:t>
      </w:r>
    </w:p>
    <w:p>
      <w:r>
        <w:t>Tirzah watched from the doorway.</w:t>
      </w:r>
    </w:p>
    <w:p>
      <w:r>
        <w:t>“You cannot keep me from working,” he said.</w:t>
      </w:r>
    </w:p>
    <w:p>
      <w:r>
        <w:t>“I can keep this container where it is,” Neria answered. “There is lighter work.”</w:t>
      </w:r>
    </w:p>
    <w:p>
      <w:r>
        <w:t>He looked toward Tirzah for support.</w:t>
      </w:r>
    </w:p>
    <w:p>
      <w:r>
        <w:t>She pointed at a stack of empty bowls.</w:t>
      </w:r>
    </w:p>
    <w:p>
      <w:r>
        <w:t>Ham took them with as much dignity as a man could carry into washing dishes.</w:t>
      </w:r>
    </w:p>
    <w:p>
      <w:r>
        <w:t>That evening Japheth apologized for laughing at him. Ham admitted that the laughter had been deserved, then asked his brother to repair the edge that had worn through the rope.</w:t>
      </w:r>
    </w:p>
    <w:p>
      <w:r>
        <w:t>They worked together while Tirzah prepared the next day’s linen.</w:t>
      </w:r>
    </w:p>
    <w:p>
      <w:r>
        <w:t>Watching them, she remembered Kes arranging his pegs beneath the lamp. She missed him fiercely, but this time the memory did not demand that she turn away from the men still beside her.</w:t>
      </w:r>
    </w:p>
    <w:p>
      <w:r>
        <w:t>She told Ham about the pegs.</w:t>
      </w:r>
    </w:p>
    <w:p>
      <w:r>
        <w:t>He listened with unexpected seriousness.</w:t>
      </w:r>
    </w:p>
    <w:p>
      <w:r>
        <w:t>“He learned well,” he said. “After he stopped complaining.”</w:t>
      </w:r>
    </w:p>
    <w:p>
      <w:r>
        <w:t>“You would recognize the method.”</w:t>
      </w:r>
    </w:p>
    <w:p>
      <w:r>
        <w:t>Ham grinned.</w:t>
      </w:r>
    </w:p>
    <w:p>
      <w:r>
        <w:t>For a little while Kes was present in a conversation that contained neither accusation nor rescue. Tirzah folded the linen and let that be enough.</w:t>
      </w:r>
    </w:p>
    <w:p>
      <w:r>
        <w:br w:type="page"/>
      </w:r>
    </w:p>
    <w:p>
      <w:pPr>
        <w:pStyle w:val="Heading1"/>
      </w:pPr>
      <w:r>
        <w:t>Chapter 19 Forty Days</w:t>
      </w:r>
    </w:p>
    <w:p>
      <w:pPr>
        <w:ind w:firstLine="0"/>
      </w:pPr>
      <w:r>
        <w:t>Tirzah lost count on the thirty seventh day.</w:t>
      </w:r>
    </w:p>
    <w:p>
      <w:r>
        <w:t>She had been marking the days on a narrow board beside their sleeping place. One scratch each morning, grouped into sets. But sleep came at different times now, and the storm had stripped the difference between afternoon and night down to shades of darkness.</w:t>
      </w:r>
    </w:p>
    <w:p>
      <w:r>
        <w:t>“It is the thirty eighth,” Milcah told her.</w:t>
      </w:r>
    </w:p>
    <w:p>
      <w:r>
        <w:t>“I made yesterday’s mark.”</w:t>
      </w:r>
    </w:p>
    <w:p>
      <w:r>
        <w:t>“Yesterday you slept through the morning watch.”</w:t>
      </w:r>
    </w:p>
    <w:p>
      <w:r>
        <w:t>They consulted Shem, who had kept the family’s reckoning. The number stood. Tirzah stared at the crowded board and felt suddenly foolish for expecting scratches to control time.</w:t>
      </w:r>
    </w:p>
    <w:p>
      <w:r>
        <w:t>She kept making them anyway.</w:t>
      </w:r>
    </w:p>
    <w:p>
      <w:r>
        <w:t>The animals had settled into patterns. Feed, water, bedding, inspection. Some remained restless. Some appeared resigned. The household learned which sounds signaled trouble and which merely sounded alarming to people unused to living beside so much life.</w:t>
      </w:r>
    </w:p>
    <w:p>
      <w:r>
        <w:t>One small bird stopped eating.</w:t>
      </w:r>
    </w:p>
    <w:p>
      <w:r>
        <w:t>Tirzah watched it through two watches, checked the feed, changed the water, and asked Noah’s wife what else they might do. She wanted to pour every grief she possessed into saving this one fragile body.</w:t>
      </w:r>
    </w:p>
    <w:p>
      <w:r>
        <w:t>“Care for it,” the older woman said. “Do not ask it to carry everyone you have lost.”</w:t>
      </w:r>
    </w:p>
    <w:p>
      <w:r>
        <w:t>Tirzah sat beside the enclosure until the bird pecked once, then again.</w:t>
      </w:r>
    </w:p>
    <w:p>
      <w:r>
        <w:t>She cried with relief and knew the tears exceeded the occasion.</w:t>
      </w:r>
    </w:p>
    <w:p>
      <w:r>
        <w:t>On the fortieth day, the rain ceased.</w:t>
      </w:r>
    </w:p>
    <w:p>
      <w:r>
        <w:t>Nobody noticed immediately.</w:t>
      </w:r>
    </w:p>
    <w:p>
      <w:r>
        <w:t>Ham was moving feed. Neria was arguing over a blanket. Japheth was asleep with his mouth partly open, looking younger than any responsible builder had a right to look.</w:t>
      </w:r>
    </w:p>
    <w:p>
      <w:r>
        <w:t>Tirzah paused while lifting a bowl.</w:t>
      </w:r>
    </w:p>
    <w:p>
      <w:r>
        <w:t>Something was missing.</w:t>
      </w:r>
    </w:p>
    <w:p>
      <w:r>
        <w:t>The silence was not truly silence. Water still struck the hull. The ark still moved. Animals still called from below. But the great hammering overhead had stopped.</w:t>
      </w:r>
    </w:p>
    <w:p>
      <w:r>
        <w:t>She set down the bowl and went to the passage.</w:t>
      </w:r>
    </w:p>
    <w:p>
      <w:r>
        <w:t>Milcah was standing there already.</w:t>
      </w:r>
    </w:p>
    <w:p>
      <w:r>
        <w:t>They looked at one another, afraid to speak and discover the sound would begin again.</w:t>
      </w:r>
    </w:p>
    <w:p>
      <w:r>
        <w:t>Then Tirzah woke Japheth.</w:t>
      </w:r>
    </w:p>
    <w:p>
      <w:r>
        <w:t>He sat up, listened, and covered his face with both hands.</w:t>
      </w:r>
    </w:p>
    <w:p>
      <w:r>
        <w:t>All eight gathered beneath the upper light. The air beyond had changed. Through the limited opening, Tirzah could see brightness spread over water extending past every place where her mind expected land.</w:t>
      </w:r>
    </w:p>
    <w:p>
      <w:r>
        <w:t>No hills. No road. No towers.</w:t>
      </w:r>
    </w:p>
    <w:p>
      <w:r>
        <w:t>She had wanted the rain to stop so desperately that she had not prepared herself for what its ending would reveal.</w:t>
      </w:r>
    </w:p>
    <w:p>
      <w:r>
        <w:t>The world beneath the storm was gone.</w:t>
      </w:r>
    </w:p>
    <w:p>
      <w:r>
        <w:t>Noah prayed. His voice shook. Nobody mistook deliverance for an absence of grief.</w:t>
      </w:r>
    </w:p>
    <w:p>
      <w:r>
        <w:t>That evening they ate a little extra food, though there was no appetite for celebration. Ham told a story badly. Neria corrected it until it became a different story. Tirzah smiled because smiling remained possible, and afterward felt guilty.</w:t>
      </w:r>
    </w:p>
    <w:p>
      <w:r>
        <w:t>Japheth sat with her beside the day board.</w:t>
      </w:r>
    </w:p>
    <w:p>
      <w:r>
        <w:t>“Forty,” he said.</w:t>
      </w:r>
    </w:p>
    <w:p>
      <w:r>
        <w:t>She touched the final scratch.</w:t>
      </w:r>
    </w:p>
    <w:p>
      <w:r>
        <w:t>Outside, water moved beneath a clearing sky.</w:t>
      </w:r>
    </w:p>
    <w:p>
      <w:r>
        <w:t>Inside, there were still days to count.</w:t>
      </w:r>
    </w:p>
    <w:p>
      <w:r>
        <w:t>The next morning she woke before the others and went to the eating space. Without the rain, every small sound had become distinct: the scrape of a bowl, the shifting of bedding below, Japheth clearing his throat in sleep.</w:t>
      </w:r>
    </w:p>
    <w:p>
      <w:r>
        <w:t>She had expected relief to be loud. Instead it made room for sounds she had forgotten existed.</w:t>
      </w:r>
    </w:p>
    <w:p>
      <w:r>
        <w:t>Noah came in carrying a water vessel.</w:t>
      </w:r>
    </w:p>
    <w:p>
      <w:r>
        <w:t>“You need not begin so early,” he said.</w:t>
      </w:r>
    </w:p>
    <w:p>
      <w:r>
        <w:t>“I wanted to hear it.”</w:t>
      </w:r>
    </w:p>
    <w:p>
      <w:r>
        <w:t>He understood.</w:t>
      </w:r>
    </w:p>
    <w:p>
      <w:r>
        <w:t>They sat without speaking for a while. Tirzah watched the light move across the table and remembered mornings in the palace when servants opened curtains she had not touched herself.</w:t>
      </w:r>
    </w:p>
    <w:p>
      <w:r>
        <w:t>“Will we recognize anything?” she asked.</w:t>
      </w:r>
    </w:p>
    <w:p>
      <w:r>
        <w:t>Noah considered. “I cannot tell you.”</w:t>
      </w:r>
    </w:p>
    <w:p>
      <w:r>
        <w:t>She nodded. Once such an answer would have frightened her more than a prediction. Now she was learning to prefer truth that left space over certainty that occupied it falsely.</w:t>
      </w:r>
    </w:p>
    <w:p>
      <w:r>
        <w:t>He poured water into her bowl.</w:t>
      </w:r>
    </w:p>
    <w:p>
      <w:r>
        <w:t>“There will be much to learn.”</w:t>
      </w:r>
    </w:p>
    <w:p>
      <w:r>
        <w:t>“I am tired of learning through loss.”</w:t>
      </w:r>
    </w:p>
    <w:p>
      <w:r>
        <w:t>His face softened. “So am I.”</w:t>
      </w:r>
    </w:p>
    <w:p>
      <w:r>
        <w:t>When the others woke, Tirzah helped prepare the meal. The day was not bright with uncomplicated hope, but the rain remained absent.</w:t>
      </w:r>
    </w:p>
    <w:p>
      <w:r>
        <w:t>She made the next mark on her board.</w:t>
      </w:r>
    </w:p>
    <w:p>
      <w:r>
        <w:t>It looked exactly like the marks before it.</w:t>
      </w:r>
    </w:p>
    <w:p>
      <w:r>
        <w:t>The morning did not.</w:t>
      </w:r>
    </w:p>
    <w:p>
      <w:r>
        <w:br w:type="page"/>
      </w:r>
    </w:p>
    <w:p>
      <w:pPr>
        <w:pStyle w:val="Heading1"/>
      </w:pPr>
      <w:r>
        <w:t>Chapter 20 The Sea Without a Shore</w:t>
      </w:r>
    </w:p>
    <w:p>
      <w:pPr>
        <w:ind w:firstLine="0"/>
      </w:pPr>
      <w:r>
        <w:t>The absence of rain did not bring an end to waiting.</w:t>
      </w:r>
    </w:p>
    <w:p>
      <w:r>
        <w:t>At first Tirzah expected the waters to fall quickly, as a flooded channel emptied after its source was closed. Each morning she searched the light for some change. Each evening she went to bed feeling that she had misunderstood the scale of what surrounded them.</w:t>
      </w:r>
    </w:p>
    <w:p>
      <w:r>
        <w:t>The waters prevailed. The days continued toward the hundred and fiftieth.</w:t>
      </w:r>
    </w:p>
    <w:p>
      <w:r>
        <w:t>There were no distant shores to make the ark’s movement intelligible. Sometimes it rose gently. Sometimes wind brought waves that shook the passage rails. Their bodies adapted before their minds did. Tirzah could carry a bowl across a rolling floor without spilling it, then stumble over a rope because she was tired.</w:t>
      </w:r>
    </w:p>
    <w:p>
      <w:r>
        <w:t>The household grew irritable.</w:t>
      </w:r>
    </w:p>
    <w:p>
      <w:r>
        <w:t>Milcah snapped at Ham for using clean linen to wipe a tool. Ham answered too sharply. Shem tried to make peace and was accused by both of having taken the other side. Noah’s wife told them to go do separate useful things before useful things became impossible.</w:t>
      </w:r>
    </w:p>
    <w:p>
      <w:r>
        <w:t>Tirzah and Japheth quarreled over nothing important and several things they could not name.</w:t>
      </w:r>
    </w:p>
    <w:p>
      <w:r>
        <w:t>He had moved her box so it would be safer. She could not find it. The loss lasted three minutes. Her anger lasted until night.</w:t>
      </w:r>
    </w:p>
    <w:p>
      <w:r>
        <w:t>“You should have told me.”</w:t>
      </w:r>
    </w:p>
    <w:p>
      <w:r>
        <w:t>“I forgot.”</w:t>
      </w:r>
    </w:p>
    <w:p>
      <w:r>
        <w:t>“You do not forget your tools.”</w:t>
      </w:r>
    </w:p>
    <w:p>
      <w:r>
        <w:t>“Sometimes I do.”</w:t>
      </w:r>
    </w:p>
    <w:p>
      <w:r>
        <w:t>“This is not a tool.”</w:t>
      </w:r>
    </w:p>
    <w:p>
      <w:r>
        <w:t>“I know that.”</w:t>
      </w:r>
    </w:p>
    <w:p>
      <w:r>
        <w:t>She heard herself trying to force him into an offense large enough to explain her distress. He heard himself defending a sensible decision instead of asking why it hurt.</w:t>
      </w:r>
    </w:p>
    <w:p>
      <w:r>
        <w:t>They stopped speaking.</w:t>
      </w:r>
    </w:p>
    <w:p>
      <w:r>
        <w:t>At the evening meal, Noah’s wife put their bowls beside one another with no comment. Tirzah resented her understanding more than she would have resented advice.</w:t>
      </w:r>
    </w:p>
    <w:p>
      <w:r>
        <w:t>Later Japheth brought the box and placed it on Tirzah’s lap.</w:t>
      </w:r>
    </w:p>
    <w:p>
      <w:r>
        <w:t>“I was trying to keep it from falling,” he said. “I did not think about how few things are still where you left them.”</w:t>
      </w:r>
    </w:p>
    <w:p>
      <w:r>
        <w:t>The anger departed so suddenly she was ashamed of the space it had occupied.</w:t>
      </w:r>
    </w:p>
    <w:p>
      <w:r>
        <w:t>“I cannot find my old life,” she said.</w:t>
      </w:r>
    </w:p>
    <w:p>
      <w:r>
        <w:t>“I know.”</w:t>
      </w:r>
    </w:p>
    <w:p>
      <w:r>
        <w:t>“No. You have your father, your mother, your brothers.”</w:t>
      </w:r>
    </w:p>
    <w:p>
      <w:r>
        <w:t>He looked down.</w:t>
      </w:r>
    </w:p>
    <w:p>
      <w:r>
        <w:t>It was true. It was also a wound she had chosen to use.</w:t>
      </w:r>
    </w:p>
    <w:p>
      <w:r>
        <w:t>She touched his shoulder. “I am glad you have them. I was cruel because I wanted you to be as alone as I feel.”</w:t>
      </w:r>
    </w:p>
    <w:p>
      <w:r>
        <w:t>He sat beside her.</w:t>
      </w:r>
    </w:p>
    <w:p>
      <w:r>
        <w:t>“Sometimes I feel alone in a room full of them,” he said. “I am afraid you will discover that marrying me was only a way out of the city.”</w:t>
      </w:r>
    </w:p>
    <w:p>
      <w:r>
        <w:t>She turned toward him fully.</w:t>
      </w:r>
    </w:p>
    <w:p>
      <w:r>
        <w:t>“I would choose you in a city that was kind.”</w:t>
      </w:r>
    </w:p>
    <w:p>
      <w:r>
        <w:t>He closed his eyes.</w:t>
      </w:r>
    </w:p>
    <w:p>
      <w:r>
        <w:t>They sat holding the wooden box between them, its contents small enough to fit in two hands, its weight larger than either had understood.</w:t>
      </w:r>
    </w:p>
    <w:p>
      <w:r>
        <w:t>Beyond the wall lay a sea without a shore.</w:t>
      </w:r>
    </w:p>
    <w:p>
      <w:r>
        <w:t>For that night, they had found somewhere to stand.</w:t>
      </w:r>
    </w:p>
    <w:p>
      <w:r>
        <w:t>The following day they sorted damaged stores.</w:t>
      </w:r>
    </w:p>
    <w:p>
      <w:r>
        <w:t>Some food had spoiled despite their care. Milcah insisted that uncertainty be resolved cautiously, and Ham protested the loss until she asked whether he wished to spend the next watch ill in a place with no room to be ill comfortably.</w:t>
      </w:r>
    </w:p>
    <w:p>
      <w:r>
        <w:t>He withdrew the protest.</w:t>
      </w:r>
    </w:p>
    <w:p>
      <w:r>
        <w:t>Tirzah helped separate sound supplies from those they could not keep. Each discarded portion hurt. Before the Flood she had watched feast tables cleared into waste with barely a thought. Now a handful of grain had a visible place in their remaining days.</w:t>
      </w:r>
    </w:p>
    <w:p>
      <w:r>
        <w:t>“We will plant again,” Japheth said while tying a sack.</w:t>
      </w:r>
    </w:p>
    <w:p>
      <w:r>
        <w:t>She looked at him. “You make it sound simple.”</w:t>
      </w:r>
    </w:p>
    <w:p>
      <w:r>
        <w:t>“I am trying to make it sound possible.”</w:t>
      </w:r>
    </w:p>
    <w:p>
      <w:r>
        <w:t>She accepted the distinction.</w:t>
      </w:r>
    </w:p>
    <w:p>
      <w:r>
        <w:t>They reviewed what would be needed when they left: seed, tools, clean cloth, containers, knowledge the household must share so no useful skill depended on a single tired person.</w:t>
      </w:r>
    </w:p>
    <w:p>
      <w:r>
        <w:t>Tirzah began teaching Neria the care of small wounds. Neria taught Tirzah methods of preserving food she had learned before marriage. Milcah corrected both when memory made their instructions inconsistent.</w:t>
      </w:r>
    </w:p>
    <w:p>
      <w:r>
        <w:t>The lessons gave the days a shape beyond waiting.</w:t>
      </w:r>
    </w:p>
    <w:p>
      <w:r>
        <w:t>At night Tirzah wrote short notes beside the day marks. A new skill learned. A sack checked. A quarrel mended.</w:t>
      </w:r>
    </w:p>
    <w:p>
      <w:r>
        <w:t>Time remained enormous outside the walls.</w:t>
      </w:r>
    </w:p>
    <w:p>
      <w:r>
        <w:t>Inside, she was beginning to see what they had done with it.</w:t>
      </w:r>
    </w:p>
    <w:p>
      <w:r>
        <w:br w:type="page"/>
      </w:r>
    </w:p>
    <w:p>
      <w:pPr>
        <w:pStyle w:val="Heading1"/>
      </w:pPr>
      <w:r>
        <w:t>Chapter 21 The Mountain Beneath the Hull</w:t>
      </w:r>
    </w:p>
    <w:p>
      <w:pPr>
        <w:ind w:firstLine="0"/>
      </w:pPr>
      <w:r>
        <w:t>The ark came to rest with a shudder that woke Tirzah before anyone shouted.</w:t>
      </w:r>
    </w:p>
    <w:p>
      <w:r>
        <w:t>For months movement had been part of every hour. Even in sleep her body expected the floor to lift and settle. Now that motion stopped unevenly, leaving a stillness more alarming than the waves.</w:t>
      </w:r>
    </w:p>
    <w:p>
      <w:r>
        <w:t>Japheth was already pulling on his sandals.</w:t>
      </w:r>
    </w:p>
    <w:p>
      <w:r>
        <w:t>“Stay away from the stacks,” he said, then caught himself. “Please.”</w:t>
      </w:r>
    </w:p>
    <w:p>
      <w:r>
        <w:t>She took the lamp.</w:t>
      </w:r>
    </w:p>
    <w:p>
      <w:r>
        <w:t>The household moved through familiar inspections. No broken wall. No open seam. Containers shifted but secured. Ham pressed his ear against a lower post, then straightened with an expression Tirzah had not seen since the field.</w:t>
      </w:r>
    </w:p>
    <w:p>
      <w:r>
        <w:t>“We are resting on something.”</w:t>
      </w:r>
    </w:p>
    <w:p>
      <w:r>
        <w:t>Noah confirmed it as they could. In the seventh month, on the seventeenth day, the ark rested upon the mountains of Ararat.</w:t>
      </w:r>
    </w:p>
    <w:p>
      <w:r>
        <w:t>The place had a name before any of them could walk upon it.</w:t>
      </w:r>
    </w:p>
    <w:p>
      <w:r>
        <w:t>Tirzah repeated it quietly. Ararat. A word for somewhere outside the walls.</w:t>
      </w:r>
    </w:p>
    <w:p>
      <w:r>
        <w:t>They did not leave.</w:t>
      </w:r>
    </w:p>
    <w:p>
      <w:r>
        <w:t>There was still water around them, still danger, still a world they could not inspect by wishing. The great hull had become stationary shelter instead of moving shelter. Their duties remained almost exactly the same.</w:t>
      </w:r>
    </w:p>
    <w:p>
      <w:r>
        <w:t>That irritated Tirzah more than she thought it should.</w:t>
      </w:r>
    </w:p>
    <w:p>
      <w:r>
        <w:t>“We have reached a mountain,” she told Japheth. “I am still carrying dirty bedding.”</w:t>
      </w:r>
    </w:p>
    <w:p>
      <w:r>
        <w:t>He laughed, then apologized when she looked at him.</w:t>
      </w:r>
    </w:p>
    <w:p>
      <w:r>
        <w:t>“No,” she said. “It is absurd. Laugh.”</w:t>
      </w:r>
    </w:p>
    <w:p>
      <w:r>
        <w:t>They carried the bedding together.</w:t>
      </w:r>
    </w:p>
    <w:p>
      <w:r>
        <w:t>At first the new stillness made everyone clumsy. Neria braced for movement that did not come and spilled a measure of grain. Shem hit his shoulder against a doorway he had navigated half asleep through storms. Their bodies had to learn the earth again before they were allowed to touch it.</w:t>
      </w:r>
    </w:p>
    <w:p>
      <w:r>
        <w:t>That evening Noah’s wife suggested washing and repairing clothes they might wear outside someday.</w:t>
      </w:r>
    </w:p>
    <w:p>
      <w:r>
        <w:t>Someday had become a useful word again.</w:t>
      </w:r>
    </w:p>
    <w:p>
      <w:r>
        <w:t>Tirzah unfolded her wedding garment. She had worn it rarely, and it smelled of storage. A tiny piece of dry grass remained caught in the hem.</w:t>
      </w:r>
    </w:p>
    <w:p>
      <w:r>
        <w:t>She held it between two fingers.</w:t>
      </w:r>
    </w:p>
    <w:p>
      <w:r>
        <w:t>Grass from the field. From the day when Mara was alive, Kes was somewhere on a road, and the sky had seemed a thing that could be trusted without thought.</w:t>
      </w:r>
    </w:p>
    <w:p>
      <w:r>
        <w:t>She nearly placed it back inside the garment.</w:t>
      </w:r>
    </w:p>
    <w:p>
      <w:r>
        <w:t>Instead she showed Japheth.</w:t>
      </w:r>
    </w:p>
    <w:p>
      <w:r>
        <w:t>He looked at it with the solemn attention he gave small damaged things.</w:t>
      </w:r>
    </w:p>
    <w:p>
      <w:r>
        <w:t>“We could save it,” he said.</w:t>
      </w:r>
    </w:p>
    <w:p>
      <w:r>
        <w:t>“We could.”</w:t>
      </w:r>
    </w:p>
    <w:p>
      <w:r>
        <w:t>She carried it to the waste container and let it go.</w:t>
      </w:r>
    </w:p>
    <w:p>
      <w:r>
        <w:t>For a moment she feared she had betrayed the whole lost world. Then she returned to mending the hem, and the world she still inhabited asked for her hands.</w:t>
      </w:r>
    </w:p>
    <w:p>
      <w:r>
        <w:t>Outside, unseen stone supported the vessel.</w:t>
      </w:r>
    </w:p>
    <w:p>
      <w:r>
        <w:t>Tirzah put the repaired garment aside and set another blanket on her knees.</w:t>
      </w:r>
    </w:p>
    <w:p>
      <w:r>
        <w:t>Hope, she was learning, could arrive while there was still work to do.</w:t>
      </w:r>
    </w:p>
    <w:p>
      <w:r>
        <w:t>The still ark changed their nights.</w:t>
      </w:r>
    </w:p>
    <w:p>
      <w:r>
        <w:t>Without the motion that had accompanied sleep for months, Tirzah woke repeatedly, expecting a roll that never came. Japheth slept better at first, then began dreaming that the hull was moving and woke reaching for the wall.</w:t>
      </w:r>
    </w:p>
    <w:p>
      <w:r>
        <w:t>They compared the dreams one morning and laughed at the ingenuity of exhaustion.</w:t>
      </w:r>
    </w:p>
    <w:p>
      <w:r>
        <w:t>“When it moved, we wanted it still,” she said. “Now it is still, we cannot believe it.”</w:t>
      </w:r>
    </w:p>
    <w:p>
      <w:r>
        <w:t>He touched the floor with his bare foot. “Perhaps the body needs to be told good news more than once.”</w:t>
      </w:r>
    </w:p>
    <w:p>
      <w:r>
        <w:t>They began walking the upper passage together after the evening meal. The route was short. They knew every board. But they walked without carrying anything, an indulgence neither had allowed himself during the most difficult watches.</w:t>
      </w:r>
    </w:p>
    <w:p>
      <w:r>
        <w:t>Sometimes they spoke about the house. Sometimes about the bird in the garden. Sometimes Tirzah mentioned Kes and Japheth asked a question she had not answered before.</w:t>
      </w:r>
    </w:p>
    <w:p>
      <w:r>
        <w:t>One evening she described her brother’s laugh so exactly that Japheth tried to imitate it. The imitation was terrible.</w:t>
      </w:r>
    </w:p>
    <w:p>
      <w:r>
        <w:t>She laughed until Milcah appeared, worried something had happened.</w:t>
      </w:r>
    </w:p>
    <w:p>
      <w:r>
        <w:t>“Something has,” Tirzah said, unable to explain properly.</w:t>
      </w:r>
    </w:p>
    <w:p>
      <w:r>
        <w:t>Milcah looked at their faces, then went back to her work smiling.</w:t>
      </w:r>
    </w:p>
    <w:p>
      <w:r>
        <w:t>That night Tirzah slept through a whole watch.</w:t>
      </w:r>
    </w:p>
    <w:p>
      <w:r>
        <w:t>The mountain beneath them remained unseen, but the knowledge of it was beginning to enter places fear had occupied for too long.</w:t>
      </w:r>
    </w:p>
    <w:p>
      <w:r>
        <w:br w:type="page"/>
      </w:r>
    </w:p>
    <w:p>
      <w:pPr>
        <w:pStyle w:val="Heading1"/>
      </w:pPr>
      <w:r>
        <w:t>Chapter 22 The Summit in the Light</w:t>
      </w:r>
    </w:p>
    <w:p>
      <w:pPr>
        <w:ind w:firstLine="0"/>
      </w:pPr>
      <w:r>
        <w:t>Mountain tops appeared in the tenth month.</w:t>
      </w:r>
    </w:p>
    <w:p>
      <w:r>
        <w:t>Shem saw them first and called the others with such urgency that Tirzah came running, certain somebody had fallen. At the upper opening she found him pointing toward the distance.</w:t>
      </w:r>
    </w:p>
    <w:p>
      <w:r>
        <w:t>A dark shape interrupted the water.</w:t>
      </w:r>
    </w:p>
    <w:p>
      <w:r>
        <w:t>Another stood farther away, faint beneath low cloud.</w:t>
      </w:r>
    </w:p>
    <w:p>
      <w:r>
        <w:t>Tirzah stared until her eyes hurt. The peaks seemed too small to bear what she needed from them. She wanted forests, meadows, a road, proof that the world could still contain something besides water and waiting.</w:t>
      </w:r>
    </w:p>
    <w:p>
      <w:r>
        <w:t>But the stone remained.</w:t>
      </w:r>
    </w:p>
    <w:p>
      <w:r>
        <w:t>That was enough to make her cry.</w:t>
      </w:r>
    </w:p>
    <w:p>
      <w:r>
        <w:t>They began speaking of the future more often. Ham imagined fields. Neria imagined space between herself and every feeding container in the vessel. Milcah wanted a fire whose smoke could rise without everyone consulting a lamp schedule.</w:t>
      </w:r>
    </w:p>
    <w:p>
      <w:r>
        <w:t>Japheth drew a house on a scrap board.</w:t>
      </w:r>
    </w:p>
    <w:p>
      <w:r>
        <w:t>It was modest: a main room, storage, a covered place to work, a sleeping space with an opening toward morning light. Tirzah studied it as carefully as she once studied the palace’s hidden exits.</w:t>
      </w:r>
    </w:p>
    <w:p>
      <w:r>
        <w:t>“Where is the garden?” she asked.</w:t>
      </w:r>
    </w:p>
    <w:p>
      <w:r>
        <w:t>“I thought you would choose.”</w:t>
      </w:r>
    </w:p>
    <w:p>
      <w:r>
        <w:t>She turned the board and scratched a rectangle beside the doorway.</w:t>
      </w:r>
    </w:p>
    <w:p>
      <w:r>
        <w:t>“No wall?”</w:t>
      </w:r>
    </w:p>
    <w:p>
      <w:r>
        <w:t>“Perhaps a fence against hungry animals.”</w:t>
      </w:r>
    </w:p>
    <w:p>
      <w:r>
        <w:t>“That is a more convincing enemy than unmarried daughters.”</w:t>
      </w:r>
    </w:p>
    <w:p>
      <w:r>
        <w:t>He smiled, then looked at the drawing with renewed seriousness.</w:t>
      </w:r>
    </w:p>
    <w:p>
      <w:r>
        <w:t>“We will need to learn where water collects. What the soil will grow. How much winter this place knows.”</w:t>
      </w:r>
    </w:p>
    <w:p>
      <w:r>
        <w:t>She had imagined leaving the ark as an ending. His list showed her a beginning that would not be simple.</w:t>
      </w:r>
    </w:p>
    <w:p>
      <w:r>
        <w:t>One afternoon she found Noah alone, watching the distant peaks.</w:t>
      </w:r>
    </w:p>
    <w:p>
      <w:r>
        <w:t>“Did you expect to feel glad?” she asked.</w:t>
      </w:r>
    </w:p>
    <w:p>
      <w:r>
        <w:t>He looked toward her. “I do feel glad.”</w:t>
      </w:r>
    </w:p>
    <w:p>
      <w:r>
        <w:t>She waited.</w:t>
      </w:r>
    </w:p>
    <w:p>
      <w:r>
        <w:t>“And other things,” he added.</w:t>
      </w:r>
    </w:p>
    <w:p>
      <w:r>
        <w:t>She sat beside him, reassured by the permission those words contained.</w:t>
      </w:r>
    </w:p>
    <w:p>
      <w:r>
        <w:t>“I still think about my father,” she said.</w:t>
      </w:r>
    </w:p>
    <w:p>
      <w:r>
        <w:t>“Of course.”</w:t>
      </w:r>
    </w:p>
    <w:p>
      <w:r>
        <w:t>“Sometimes I remember his kindness and become angry with you.”</w:t>
      </w:r>
    </w:p>
    <w:p>
      <w:r>
        <w:t>Noah’s face changed, but he did not turn away.</w:t>
      </w:r>
    </w:p>
    <w:p>
      <w:r>
        <w:t>“I am sorry,” she said.</w:t>
      </w:r>
    </w:p>
    <w:p>
      <w:r>
        <w:t>“You have told me something difficult. We can remain here together after you have told it.”</w:t>
      </w:r>
    </w:p>
    <w:p>
      <w:r>
        <w:t>She stared at the peaks. Adran would have demanded that she withdraw the sentence before he offered peace. Noah allowed the sentence to exist beside the peace.</w:t>
      </w:r>
    </w:p>
    <w:p>
      <w:r>
        <w:t>“He was not only cruel,” she said.</w:t>
      </w:r>
    </w:p>
    <w:p>
      <w:r>
        <w:t>“No man is only the worst thing he has done.”</w:t>
      </w:r>
    </w:p>
    <w:p>
      <w:r>
        <w:t>They watched the light move across the water.</w:t>
      </w:r>
    </w:p>
    <w:p>
      <w:r>
        <w:t>When Tirzah returned to Japheth, she found him refining the house drawing. He had widened the garden entrance. She took the shaping tool and marked a place for a bench.</w:t>
      </w:r>
    </w:p>
    <w:p>
      <w:r>
        <w:t>“For visitors?” he asked.</w:t>
      </w:r>
    </w:p>
    <w:p>
      <w:r>
        <w:t>“For us when we are too tired to be impressive.”</w:t>
      </w:r>
    </w:p>
    <w:p>
      <w:r>
        <w:t>He leaned back and inspected it.</w:t>
      </w:r>
    </w:p>
    <w:p>
      <w:r>
        <w:t>“Then we had better make it strong.”</w:t>
      </w:r>
    </w:p>
    <w:p>
      <w:r>
        <w:t>Japheth kept the house drawing near their bedding. One corner wore smooth where Tirzah held it while thinking.</w:t>
      </w:r>
    </w:p>
    <w:p>
      <w:r>
        <w:t>She began adding things that had nothing to do with grandeur: a place near the door to clean muddy shoes, a hook high enough to keep scissors away from small hands someday, a shelf where the necklace could lie without being hidden.</w:t>
      </w:r>
    </w:p>
    <w:p>
      <w:r>
        <w:t>“You are thinking of children,” he said when he saw the hook.</w:t>
      </w:r>
    </w:p>
    <w:p>
      <w:r>
        <w:t>She looked down. “Sometimes.”</w:t>
      </w:r>
    </w:p>
    <w:p>
      <w:r>
        <w:t>“Does it frighten you?”</w:t>
      </w:r>
    </w:p>
    <w:p>
      <w:r>
        <w:t>“Everything worth loving seems able to frighten me now.”</w:t>
      </w:r>
    </w:p>
    <w:p>
      <w:r>
        <w:t>He sat beside her.</w:t>
      </w:r>
    </w:p>
    <w:p>
      <w:r>
        <w:t>They spoke carefully, not as people settling the future but as people permitting it to exist. Tirzah admitted that she feared bringing a child into a world she understood so poorly. Japheth admitted he feared repeating mistakes he had seen in good men, including himself.</w:t>
      </w:r>
    </w:p>
    <w:p>
      <w:r>
        <w:t>Neither fear became an argument against hope.</w:t>
      </w:r>
    </w:p>
    <w:p>
      <w:r>
        <w:t>In the morning the distant peaks appeared clearer. Tirzah brought the drawing to the upper light and showed it to Noah’s wife.</w:t>
      </w:r>
    </w:p>
    <w:p>
      <w:r>
        <w:t>The older woman studied the storage shelves, the sleeping room, the garden.</w:t>
      </w:r>
    </w:p>
    <w:p>
      <w:r>
        <w:t>“Put the water closer to the work place,” she said. “You will bless yourself every day.”</w:t>
      </w:r>
    </w:p>
    <w:p>
      <w:r>
        <w:t>Tirzah scratched out a line and redrew it.</w:t>
      </w:r>
    </w:p>
    <w:p>
      <w:r>
        <w:t>The future had acquired another practical kindness before they had even reached it.</w:t>
      </w:r>
    </w:p>
    <w:p>
      <w:r>
        <w:br w:type="page"/>
      </w:r>
    </w:p>
    <w:p>
      <w:pPr>
        <w:pStyle w:val="Heading1"/>
      </w:pPr>
      <w:r>
        <w:t>Chapter 23 The Raven and the Branch</w:t>
      </w:r>
    </w:p>
    <w:p>
      <w:pPr>
        <w:ind w:firstLine="0"/>
      </w:pPr>
      <w:r>
        <w:t>Noah waited forty more days before opening the window he had made.</w:t>
      </w:r>
    </w:p>
    <w:p>
      <w:r>
        <w:t>Tirzah stood far enough back to leave him room. She had grown protective of such moments, aware that crowding them with eagerness could turn reverence into impatience.</w:t>
      </w:r>
    </w:p>
    <w:p>
      <w:r>
        <w:t>The raven went out into air nobody in the household had breathed freely for months.</w:t>
      </w:r>
    </w:p>
    <w:p>
      <w:r>
        <w:t>Its wings caught the light. It moved away, then returned into view, ranging over the waters without bringing the answer Tirzah wanted.</w:t>
      </w:r>
    </w:p>
    <w:p>
      <w:r>
        <w:t>She watched until her neck ached.</w:t>
      </w:r>
    </w:p>
    <w:p>
      <w:r>
        <w:t>“It is a bird,” Japheth murmured. “It has its own work.”</w:t>
      </w:r>
    </w:p>
    <w:p>
      <w:r>
        <w:t>She remembered the healed bird above their wedding field and gripped his hand.</w:t>
      </w:r>
    </w:p>
    <w:p>
      <w:r>
        <w:t>When Noah sent the dove, Tirzah felt the household’s hope gather around that smaller body. It vanished into distance. Hours passed. Everybody found reasons to work near the place where it might return.</w:t>
      </w:r>
    </w:p>
    <w:p>
      <w:r>
        <w:t>It came back because it had found no resting place for the sole of its foot.</w:t>
      </w:r>
    </w:p>
    <w:p>
      <w:r>
        <w:t>Noah reached out and received it.</w:t>
      </w:r>
    </w:p>
    <w:p>
      <w:r>
        <w:t>The tenderness of that gesture stayed with Tirzah. The bird had not failed. The world was not ready.</w:t>
      </w:r>
    </w:p>
    <w:p>
      <w:r>
        <w:t>They waited seven days.</w:t>
      </w:r>
    </w:p>
    <w:p>
      <w:r>
        <w:t>Tirzah tried to live them instead of merely crossing them off. She helped Milcah mend a feed sack. She listened to Neria describe the orchard she wanted. She asked Noah’s wife about a bread recipe she had once dismissed as too coarse.</w:t>
      </w:r>
    </w:p>
    <w:p>
      <w:r>
        <w:t>Japheth shaped a handle for Mara’s scissors case, although the case had never required a handle. He said carrying it might be easier when they were outside.</w:t>
      </w:r>
    </w:p>
    <w:p>
      <w:r>
        <w:t>The second sending came near a quiet morning.</w:t>
      </w:r>
    </w:p>
    <w:p>
      <w:r>
        <w:t>The dove departed. Tirzah watched the light change and made herself finish the task in her hands before returning to look.</w:t>
      </w:r>
    </w:p>
    <w:p>
      <w:r>
        <w:t>At evening it came back.</w:t>
      </w:r>
    </w:p>
    <w:p>
      <w:r>
        <w:t>There was an olive leaf in its beak, fresh enough that the green seemed brighter than every remembered jewel in Adran’s house.</w:t>
      </w:r>
    </w:p>
    <w:p>
      <w:r>
        <w:t>Nobody spoke at first.</w:t>
      </w:r>
    </w:p>
    <w:p>
      <w:r>
        <w:t>Neria began laughing, then wept. Ham put an arm around her and looked away with his own face wet. Shem bent toward the leaf as though reading words too small for the others to see.</w:t>
      </w:r>
    </w:p>
    <w:p>
      <w:r>
        <w:t>Tirzah could not stop looking at the stem.</w:t>
      </w:r>
    </w:p>
    <w:p>
      <w:r>
        <w:t>A living plant somewhere had offered it. Roots held earth. A branch had moved in air. The dove had found a thing the water had not kept forever.</w:t>
      </w:r>
    </w:p>
    <w:p>
      <w:r>
        <w:t>Noah said the waters had abated from the earth.</w:t>
      </w:r>
    </w:p>
    <w:p>
      <w:r>
        <w:t>The sentence was plain. It was large enough to shelter every voice in the room.</w:t>
      </w:r>
    </w:p>
    <w:p>
      <w:r>
        <w:t>Seven more days passed.</w:t>
      </w:r>
    </w:p>
    <w:p>
      <w:r>
        <w:t>When the dove went out again, it did not return.</w:t>
      </w:r>
    </w:p>
    <w:p>
      <w:r>
        <w:t>Tirzah felt the absence differently from every absence she had known since the rain. For once something had gone beyond their reach because the world could support it.</w:t>
      </w:r>
    </w:p>
    <w:p>
      <w:r>
        <w:t>That evening she opened the seed box.</w:t>
      </w:r>
    </w:p>
    <w:p>
      <w:r>
        <w:t>The three seeds lay beside a folded strip of linen. They had been carried through darkness without knowing anything about darkness.</w:t>
      </w:r>
    </w:p>
    <w:p>
      <w:r>
        <w:t>She rolled one into her palm.</w:t>
      </w:r>
    </w:p>
    <w:p>
      <w:r>
        <w:t>“Soon,” she whispered.</w:t>
      </w:r>
    </w:p>
    <w:p>
      <w:r>
        <w:t>Japheth heard and did not promise a date.</w:t>
      </w:r>
    </w:p>
    <w:p>
      <w:r>
        <w:t>He simply sat beside her while she held the small beginning of a tree.</w:t>
      </w:r>
    </w:p>
    <w:p>
      <w:r>
        <w:t>For the first time she told him why she had chosen those particular seeds.</w:t>
      </w:r>
    </w:p>
    <w:p>
      <w:r>
        <w:t>Her mother had eaten the fruit slowly, saving the last piece for Tirzah whenever they sat together in the garden. The tree itself was ordinary. Adran had wanted to replace it with something rarer, but her mother had refused because it grew well and the children liked it.</w:t>
      </w:r>
    </w:p>
    <w:p>
      <w:r>
        <w:t>“I remember thinking she had won a great victory,” Tirzah said.</w:t>
      </w:r>
    </w:p>
    <w:p>
      <w:r>
        <w:t>“Perhaps she had.”</w:t>
      </w:r>
    </w:p>
    <w:p>
      <w:r>
        <w:t>“Over a tree?”</w:t>
      </w:r>
    </w:p>
    <w:p>
      <w:r>
        <w:t>“Over the idea that rarity was more important than giving shade.”</w:t>
      </w:r>
    </w:p>
    <w:p>
      <w:r>
        <w:t>Tirzah rolled the seed between her fingers. “I had forgotten that.”</w:t>
      </w:r>
    </w:p>
    <w:p>
      <w:r>
        <w:t>Japheth smiled. “You had not forgotten the tree.”</w:t>
      </w:r>
    </w:p>
    <w:p>
      <w:r>
        <w:t>She placed the seed back in its hollow and closed the box.</w:t>
      </w:r>
    </w:p>
    <w:p>
      <w:r>
        <w:t>Below them an animal called. Somebody answered with a soothing voice. The ark was still their home, though the dove had found another place.</w:t>
      </w:r>
    </w:p>
    <w:p>
      <w:r>
        <w:t>Tirzah rose to take the next watch.</w:t>
      </w:r>
    </w:p>
    <w:p>
      <w:r>
        <w:t>At the doorway she looked back. Japheth had begun adding a tree to the drawing of their house. He had no way to know whether her seeds would grow, yet he was leaving room for them.</w:t>
      </w:r>
    </w:p>
    <w:p>
      <w:r>
        <w:t>She returned, bent over the board, and drew a second place beside the first.</w:t>
      </w:r>
    </w:p>
    <w:p>
      <w:r>
        <w:t>“We may need more shade,” she said.</w:t>
      </w:r>
    </w:p>
    <w:p>
      <w:r>
        <w:t>He moved his hand to make room for hers.</w:t>
      </w:r>
    </w:p>
    <w:p>
      <w:r>
        <w:br w:type="page"/>
      </w:r>
    </w:p>
    <w:p>
      <w:pPr>
        <w:pStyle w:val="Heading1"/>
      </w:pPr>
      <w:r>
        <w:t>Chapter 24 The First Morning Outside</w:t>
      </w:r>
    </w:p>
    <w:p>
      <w:pPr>
        <w:ind w:firstLine="0"/>
      </w:pPr>
      <w:r>
        <w:t>In the first month of the new year, Noah removed the covering and saw that the surface of the ground was drying.</w:t>
      </w:r>
    </w:p>
    <w:p>
      <w:r>
        <w:t>Tirzah looked out upon earth that no longer resembled the earth she knew.</w:t>
      </w:r>
    </w:p>
    <w:p>
      <w:r>
        <w:t>Stone, mud, exposed slopes, unfamiliar distances. Water remained in channels and low places. There was green in scattered areas, but she had imagined more, and the sparse growth made her protective rather than triumphant.</w:t>
      </w:r>
    </w:p>
    <w:p>
      <w:r>
        <w:t>They still waited.</w:t>
      </w:r>
    </w:p>
    <w:p>
      <w:r>
        <w:t>She wanted to protest. The ground existed. The ark was crowded. Every muscle longed for a walk that did not end at a wall.</w:t>
      </w:r>
    </w:p>
    <w:p>
      <w:r>
        <w:t>But seeing the surface was not the same as knowing it could safely receive them.</w:t>
      </w:r>
    </w:p>
    <w:p>
      <w:r>
        <w:t>By the second month, on the twenty seventh day, the earth was dry. God spoke to Noah, telling him to go out with his household and bring out the living creatures.</w:t>
      </w:r>
    </w:p>
    <w:p>
      <w:r>
        <w:t>The departure took work.</w:t>
      </w:r>
    </w:p>
    <w:p>
      <w:r>
        <w:t>That amused Tirzah afterward. She had imagined the door opening onto a single magnificent instant. Instead there were passages to clear, frightened animals to guide, things to carry, people trying not to stand in one another’s way.</w:t>
      </w:r>
    </w:p>
    <w:p>
      <w:r>
        <w:t>Then her feet touched ground.</w:t>
      </w:r>
    </w:p>
    <w:p>
      <w:r>
        <w:t>She bent at once and put her hands on it.</w:t>
      </w:r>
    </w:p>
    <w:p>
      <w:r>
        <w:t>The soil was coarse beneath her palms. Small stones pressed into her skin. It smelled of damp mineral, growing things, and a coldness that had no place inside the ark.</w:t>
      </w:r>
    </w:p>
    <w:p>
      <w:r>
        <w:t>Japheth came down behind her and stopped.</w:t>
      </w:r>
    </w:p>
    <w:p>
      <w:r>
        <w:t>“Are you hurt?”</w:t>
      </w:r>
    </w:p>
    <w:p>
      <w:r>
        <w:t>“No.”</w:t>
      </w:r>
    </w:p>
    <w:p>
      <w:r>
        <w:t>She laughed because she was kneeling on dirt and he was worried that dirt had harmed her.</w:t>
      </w:r>
    </w:p>
    <w:p>
      <w:r>
        <w:t>He knelt beside her.</w:t>
      </w:r>
    </w:p>
    <w:p>
      <w:r>
        <w:t>For a little while they said nothing.</w:t>
      </w:r>
    </w:p>
    <w:p>
      <w:r>
        <w:t>The animals emerged into the widening day. Great bodies moved away from the vessel’s shadow. Birds lifted into open air. Small creatures disappeared among stones with the immediate purpose that had always belonged to them.</w:t>
      </w:r>
    </w:p>
    <w:p>
      <w:r>
        <w:t>Tirzah watched life scatter beyond her ability to care for it.</w:t>
      </w:r>
    </w:p>
    <w:p>
      <w:r>
        <w:t>She had spent months measuring survival in enclosures. Now survival required letting the enclosures become empty.</w:t>
      </w:r>
    </w:p>
    <w:p>
      <w:r>
        <w:t>Noah built an altar and offered burnt offerings from the clean animals and birds. The household gathered around him. The smoke rose in open air, and Tirzah remembered Milcah’s wish for a fire whose breath did not require careful consultation.</w:t>
      </w:r>
    </w:p>
    <w:p>
      <w:r>
        <w:t>The promise that followed reached beyond their small circle: the rhythms of earth would endure, seedtime and harvest, cold and heat, summer and winter, day and night.</w:t>
      </w:r>
    </w:p>
    <w:p>
      <w:r>
        <w:t>Tirzah had never loved ordinary repetition so much.</w:t>
      </w:r>
    </w:p>
    <w:p>
      <w:r>
        <w:t>Near evening she walked a little way from the family. The ark stood behind them, huge and motionless on the mountain. Ahead, land descended toward a valley she had never seen.</w:t>
      </w:r>
    </w:p>
    <w:p>
      <w:r>
        <w:t>There was no palace. No western quarter. No grave marker beneath the familiar tree.</w:t>
      </w:r>
    </w:p>
    <w:p>
      <w:r>
        <w:t>Her father had not become a distant place she could someday visit. He had become memory.</w:t>
      </w:r>
    </w:p>
    <w:p>
      <w:r>
        <w:t>Japheth caught up with her and stood quietly.</w:t>
      </w:r>
    </w:p>
    <w:p>
      <w:r>
        <w:t>“I am glad,” she said.</w:t>
      </w:r>
    </w:p>
    <w:p>
      <w:r>
        <w:t>He waited.</w:t>
      </w:r>
    </w:p>
    <w:p>
      <w:r>
        <w:t>“And I am heartbroken.”</w:t>
      </w:r>
    </w:p>
    <w:p>
      <w:r>
        <w:t>He took her hand.</w:t>
      </w:r>
    </w:p>
    <w:p>
      <w:r>
        <w:t>They walked back toward the fire with both truths beside them.</w:t>
      </w:r>
    </w:p>
    <w:p>
      <w:r>
        <w:t>Supper that evening was eaten beneath an open sky.</w:t>
      </w:r>
    </w:p>
    <w:p>
      <w:r>
        <w:t>The household arranged the food on a flat stone and sat wherever the ground offered a tolerable place. Ham discovered a sharp rock beneath him and declared that land had already become less hospitable than the ark. Neria told him to move.</w:t>
      </w:r>
    </w:p>
    <w:p>
      <w:r>
        <w:t>Tirzah looked from face to face.</w:t>
      </w:r>
    </w:p>
    <w:p>
      <w:r>
        <w:t>In the lamplight aboard the vessel, each person had seemed part of a closed circle. Here their faces belonged to distances, weather, a world capable of surrounding them again.</w:t>
      </w:r>
    </w:p>
    <w:p>
      <w:r>
        <w:t>Noah’s wife handed her bread.</w:t>
      </w:r>
    </w:p>
    <w:p>
      <w:r>
        <w:t>“Does it taste different?” she asked.</w:t>
      </w:r>
    </w:p>
    <w:p>
      <w:r>
        <w:t>“Yes.”</w:t>
      </w:r>
    </w:p>
    <w:p>
      <w:r>
        <w:t>“It is the same stores.”</w:t>
      </w:r>
    </w:p>
    <w:p>
      <w:r>
        <w:t>Tirzah smiled. “I know.”</w:t>
      </w:r>
    </w:p>
    <w:p>
      <w:r>
        <w:t>After eating, they carried things from the ark into the temporary shelter. Japheth brought the box himself but asked where she wanted it placed. She chose a dry shelf above the bedding.</w:t>
      </w:r>
    </w:p>
    <w:p>
      <w:r>
        <w:t>The question was small. So was the answer. Together they marked how much they had learned.</w:t>
      </w:r>
    </w:p>
    <w:p>
      <w:r>
        <w:t>Before sleep Tirzah stepped outside once more.</w:t>
      </w:r>
    </w:p>
    <w:p>
      <w:r>
        <w:t>The stars seemed almost painful in their number. She had seen pieces of sky for so long that the whole sky overwhelmed her.</w:t>
      </w:r>
    </w:p>
    <w:p>
      <w:r>
        <w:t>She stood beneath it until the cold reached her fingers.</w:t>
      </w:r>
    </w:p>
    <w:p>
      <w:r>
        <w:t>Then she returned to the shelter, where Japheth lifted the blanket and made room beside him.</w:t>
      </w:r>
    </w:p>
    <w:p>
      <w:r>
        <w:br w:type="page"/>
      </w:r>
    </w:p>
    <w:p>
      <w:pPr>
        <w:pStyle w:val="Heading1"/>
      </w:pPr>
      <w:r>
        <w:t>Chapter 25 The Bow Above the Valley</w:t>
      </w:r>
    </w:p>
    <w:p>
      <w:pPr>
        <w:ind w:firstLine="0"/>
      </w:pPr>
      <w:r>
        <w:t>The first rain after their departure sent Tirzah running toward shelter before she understood she was afraid.</w:t>
      </w:r>
    </w:p>
    <w:p>
      <w:r>
        <w:t>It was a brief mountain shower, wind driven and cold. Drops struck the temporary roof Japheth and his brothers had raised, and the sound opened months of darkness inside her.</w:t>
      </w:r>
    </w:p>
    <w:p>
      <w:r>
        <w:t>She found herself pressed against a post, breathing too quickly.</w:t>
      </w:r>
    </w:p>
    <w:p>
      <w:r>
        <w:t>No water was rising around her feet.</w:t>
      </w:r>
    </w:p>
    <w:p>
      <w:r>
        <w:t>The valley remained visible beyond the rain.</w:t>
      </w:r>
    </w:p>
    <w:p>
      <w:r>
        <w:t>Her body believed none of it.</w:t>
      </w:r>
    </w:p>
    <w:p>
      <w:r>
        <w:t>Japheth came under the shelter and did not seize her shoulders. He put a dry cloth within reach, then sat where she could see him.</w:t>
      </w:r>
    </w:p>
    <w:p>
      <w:r>
        <w:t>“We are outside the ark,” he said softly.</w:t>
      </w:r>
    </w:p>
    <w:p>
      <w:r>
        <w:t>She nodded without feeling the truth.</w:t>
      </w:r>
    </w:p>
    <w:p>
      <w:r>
        <w:t>“The ground is beneath us.”</w:t>
      </w:r>
    </w:p>
    <w:p>
      <w:r>
        <w:t>She looked down.</w:t>
      </w:r>
    </w:p>
    <w:p>
      <w:r>
        <w:t>Little stones. Their footprints. A spilled handful of grain from the morning’s work.</w:t>
      </w:r>
    </w:p>
    <w:p>
      <w:r>
        <w:t>The details helped. She counted them until her breath slowed.</w:t>
      </w:r>
    </w:p>
    <w:p>
      <w:r>
        <w:t>When the shower passed, she remained ashamed of how frightened she had been.</w:t>
      </w:r>
    </w:p>
    <w:p>
      <w:r>
        <w:t>Noah’s wife brought warm food and sat beside her.</w:t>
      </w:r>
    </w:p>
    <w:p>
      <w:r>
        <w:t>“I thought it had begun again,” Tirzah admitted.</w:t>
      </w:r>
    </w:p>
    <w:p>
      <w:r>
        <w:t>“So did I, for a moment.”</w:t>
      </w:r>
    </w:p>
    <w:p>
      <w:r>
        <w:t>The older woman’s admission loosened something.</w:t>
      </w:r>
    </w:p>
    <w:p>
      <w:r>
        <w:t>Later they gathered as Noah spoke of the covenant God had established with them and the living creatures. No flood would again destroy all flesh in that way. The bow in the cloud was the sign of that covenant.</w:t>
      </w:r>
    </w:p>
    <w:p>
      <w:r>
        <w:t>They looked up.</w:t>
      </w:r>
    </w:p>
    <w:p>
      <w:r>
        <w:t>Color arched across the valley, faint at one end, luminous where the thinning cloud held light. Tirzah watched it appear more clearly as the sun broke through.</w:t>
      </w:r>
    </w:p>
    <w:p>
      <w:r>
        <w:t>She had worn stones that tried to hold such colors. She had never seen color placed above the whole world like this.</w:t>
      </w:r>
    </w:p>
    <w:p>
      <w:r>
        <w:t>Neria reached for Ham’s hand. Milcah stood close beside Shem. Noah’s wife leaned against her husband with an ease that told Tirzah something about endurance no grand speech could teach.</w:t>
      </w:r>
    </w:p>
    <w:p>
      <w:r>
        <w:t>Japheth stood next to her.</w:t>
      </w:r>
    </w:p>
    <w:p>
      <w:r>
        <w:t>“I wish Kes could see it,” she said.</w:t>
      </w:r>
    </w:p>
    <w:p>
      <w:r>
        <w:t>“I know.”</w:t>
      </w:r>
    </w:p>
    <w:p>
      <w:r>
        <w:t>The rainbow did not remove that wish. It did not make the city’s loss beautiful. It offered a promise in the sky while the loss remained upon the earth.</w:t>
      </w:r>
    </w:p>
    <w:p>
      <w:r>
        <w:t>Tirzah found she could accept the promise without pretending the grief had ended.</w:t>
      </w:r>
    </w:p>
    <w:p>
      <w:r>
        <w:t>When the bow faded, the family returned to work.</w:t>
      </w:r>
    </w:p>
    <w:p>
      <w:r>
        <w:t>The temporary roof still leaked. A storage cover needed weighting. The evening fire would not build itself. Ham complained that sacred moments should come with somebody else assigned to gather fuel.</w:t>
      </w:r>
    </w:p>
    <w:p>
      <w:r>
        <w:t>Neria told him to gather it more reverently.</w:t>
      </w:r>
    </w:p>
    <w:p>
      <w:r>
        <w:t>Tirzah laughed.</w:t>
      </w:r>
    </w:p>
    <w:p>
      <w:r>
        <w:t>That night she set her necklace beside the seed box. The jewels caught the firelight, beautiful and useless and full of memory. She no longer felt required to discard them to prove she had left the city behind.</w:t>
      </w:r>
    </w:p>
    <w:p>
      <w:r>
        <w:t>She could carry her mother without rebuilding her father’s house.</w:t>
      </w:r>
    </w:p>
    <w:p>
      <w:r>
        <w:t>Outside, the clouds broke apart.</w:t>
      </w:r>
    </w:p>
    <w:p>
      <w:r>
        <w:t>Japheth checked the roof, then came to lie beside her.</w:t>
      </w:r>
    </w:p>
    <w:p>
      <w:r>
        <w:t>When a final drop fell from the wet timber, Tirzah heard it, breathed, and remained where she was.</w:t>
      </w:r>
    </w:p>
    <w:p>
      <w:r>
        <w:t>In the days that followed, they spoke about rain before clouds arrived.</w:t>
      </w:r>
    </w:p>
    <w:p>
      <w:r>
        <w:t>Not constantly. Tirzah did not want every changing sky turned into an examination of her courage. But when the air cooled and the valley grew dim, Japheth asked whether she wanted company or a task.</w:t>
      </w:r>
    </w:p>
    <w:p>
      <w:r>
        <w:t>Sometimes she wanted company.</w:t>
      </w:r>
    </w:p>
    <w:p>
      <w:r>
        <w:t>Sometimes she wanted to split herbs, inspect stores, do something that proved her hands belonged to the present.</w:t>
      </w:r>
    </w:p>
    <w:p>
      <w:r>
        <w:t>Once she asked to be left alone outside.</w:t>
      </w:r>
    </w:p>
    <w:p>
      <w:r>
        <w:t>He hesitated, then respected the request.</w:t>
      </w:r>
    </w:p>
    <w:p>
      <w:r>
        <w:t>She stood beneath the temporary roof while a light shower crossed the slope. Water ran away through the channels they had dug. The ground did not disappear. Birds sheltered, then emerged when the rain weakened.</w:t>
      </w:r>
    </w:p>
    <w:p>
      <w:r>
        <w:t>Tirzah watched until her dress was damp at the hem.</w:t>
      </w:r>
    </w:p>
    <w:p>
      <w:r>
        <w:t>When she came inside, Japheth handed her dry cloth without asking whether she had succeeded.</w:t>
      </w:r>
    </w:p>
    <w:p>
      <w:r>
        <w:t>She was grateful. There had been no contest to win.</w:t>
      </w:r>
    </w:p>
    <w:p>
      <w:r>
        <w:t>That evening she told the family she would help plan the drainage around their new houses. Ham offered three confident suggestions. Shem explained why two would send water toward the stores. Neria questioned the third.</w:t>
      </w:r>
    </w:p>
    <w:p>
      <w:r>
        <w:t>They argued over earth, slopes, and ditches until Noah’s wife put food between them.</w:t>
      </w:r>
    </w:p>
    <w:p>
      <w:r>
        <w:t>Tirzah ate with a quiet satisfaction.</w:t>
      </w:r>
    </w:p>
    <w:p>
      <w:r>
        <w:t>Rain was becoming something they could prepare for in ordinary ways. She did not have to love it yet.</w:t>
      </w:r>
    </w:p>
    <w:p>
      <w:r>
        <w:br w:type="page"/>
      </w:r>
    </w:p>
    <w:p>
      <w:pPr>
        <w:pStyle w:val="Heading1"/>
      </w:pPr>
      <w:r>
        <w:t>Chapter 26 The House Beside the Spring</w:t>
      </w:r>
    </w:p>
    <w:p>
      <w:pPr>
        <w:ind w:firstLine="0"/>
      </w:pPr>
      <w:r>
        <w:t>They chose the place for their house by following water.</w:t>
      </w:r>
    </w:p>
    <w:p>
      <w:r>
        <w:t>Japheth had first favored a flat stretch near the temporary shelters, where hauling materials would be easy. Tirzah liked the light there. Shem pointed out the marks left by runoff after the shower, and both changed their minds.</w:t>
      </w:r>
    </w:p>
    <w:p>
      <w:r>
        <w:t>It was their first lesson in owning land that cared nothing for being owned.</w:t>
      </w:r>
    </w:p>
    <w:p>
      <w:r>
        <w:t>Farther down the slope they found a spring emerging between two stones. The ground above it was firm, the valley visible through a stand of recovering trees. There would be room for a garden without taking the place where water spread naturally.</w:t>
      </w:r>
    </w:p>
    <w:p>
      <w:r>
        <w:t>“Here?” Japheth asked.</w:t>
      </w:r>
    </w:p>
    <w:p>
      <w:r>
        <w:t>Tirzah knelt, broke a clod apart, and looked at the small roots inside.</w:t>
      </w:r>
    </w:p>
    <w:p>
      <w:r>
        <w:t>“Here.”</w:t>
      </w:r>
    </w:p>
    <w:p>
      <w:r>
        <w:t>Building after the Flood was unlike building the ark.</w:t>
      </w:r>
    </w:p>
    <w:p>
      <w:r>
        <w:t>There were no suppliers to bargain with, no passing laborers to hire, no cart arriving because somebody elsewhere had cut and shaped what they needed. Every task opened into smaller tasks. A wall required supports. Supports required suitable wood. Wood required tools maintained by hands already tired from gathering food.</w:t>
      </w:r>
    </w:p>
    <w:p>
      <w:r>
        <w:t>Ham offered advice more readily than labor. Neria corrected that imbalance with admirable speed. Shem helped set the first posts. Milcah brought food and refused to admire the unfinished frame until she knew the joints had been checked.</w:t>
      </w:r>
    </w:p>
    <w:p>
      <w:r>
        <w:t>Tirzah made mistakes.</w:t>
      </w:r>
    </w:p>
    <w:p>
      <w:r>
        <w:t>She stacked damp fuel with dry, then wondered why the fire smoked. She planted a few trial grains too close together. She tried to carry a stone that two people should have carried and spent the evening with a sore back, furious that her body did not respect the importance of the occasion.</w:t>
      </w:r>
    </w:p>
    <w:p>
      <w:r>
        <w:t>Japheth made mistakes too.</w:t>
      </w:r>
    </w:p>
    <w:p>
      <w:r>
        <w:t>He planned the storage opening too low and struck his head on it three times before changing the frame. Tirzah insisted that the fourth time would count as affection for the injury.</w:t>
      </w:r>
    </w:p>
    <w:p>
      <w:r>
        <w:t>They argued over the house’s size.</w:t>
      </w:r>
    </w:p>
    <w:p>
      <w:r>
        <w:t>He wanted more storage before winter. She wanted to finish a place where they could sleep without hearing everyone else turn over.</w:t>
      </w:r>
    </w:p>
    <w:p>
      <w:r>
        <w:t>“We need to be sensible,” he said.</w:t>
      </w:r>
    </w:p>
    <w:p>
      <w:r>
        <w:t>“We need to be married somewhere besides a construction project.”</w:t>
      </w:r>
    </w:p>
    <w:p>
      <w:r>
        <w:t>He stood very still, and then the laughter began in both of them, helpless and overdue.</w:t>
      </w:r>
    </w:p>
    <w:p>
      <w:r>
        <w:t>They built the sleeping space first and added storage afterward.</w:t>
      </w:r>
    </w:p>
    <w:p>
      <w:r>
        <w:t>One evening Tirzah sat on the new bench outside the doorway. It had taken Japheth a whole afternoon to make, despite her claim that a flat piece of wood on two supports would suffice. He had smoothed the edges until no splinter could catch her dress.</w:t>
      </w:r>
    </w:p>
    <w:p>
      <w:r>
        <w:t>Below them the valley darkened. A bird moved between branches. The spring sounded nothing like the garden channel in Avar: no polished stone directing it, no servant adjusting its flow so guests could admire the music.</w:t>
      </w:r>
    </w:p>
    <w:p>
      <w:r>
        <w:t>Japheth sat beside her with his hair full of wood shavings.</w:t>
      </w:r>
    </w:p>
    <w:p>
      <w:r>
        <w:t>“Does it disappoint you?” he asked.</w:t>
      </w:r>
    </w:p>
    <w:p>
      <w:r>
        <w:t>She knew he meant the house.</w:t>
      </w:r>
    </w:p>
    <w:p>
      <w:r>
        <w:t>She thought of her room in the palace, the locked door, the blue dress laid out by another person’s command.</w:t>
      </w:r>
    </w:p>
    <w:p>
      <w:r>
        <w:t>Then she thought of the rough opening behind them, which still needed a proper door.</w:t>
      </w:r>
    </w:p>
    <w:p>
      <w:r>
        <w:t>“Tomorrow,” she said, “I would like to help fit the latch.”</w:t>
      </w:r>
    </w:p>
    <w:p>
      <w:r>
        <w:t>He nodded.</w:t>
      </w:r>
    </w:p>
    <w:p>
      <w:r>
        <w:t>For the first time in her life, she would know exactly how the door of her own home worked.</w:t>
      </w:r>
    </w:p>
    <w:p>
      <w:r>
        <w:t>Fitting the latch took most of the next morning.</w:t>
      </w:r>
    </w:p>
    <w:p>
      <w:r>
        <w:t>Japheth showed her how the pieces met. She shaved one edge too far and wanted to begin again. He brought a small wedge and showed her that a mistake could sometimes be accommodated instead of hidden.</w:t>
      </w:r>
    </w:p>
    <w:p>
      <w:r>
        <w:t>The door closed at last with a satisfying wooden click.</w:t>
      </w:r>
    </w:p>
    <w:p>
      <w:r>
        <w:t>Tirzah stood outside and opened it. She went inside and opened it again.</w:t>
      </w:r>
    </w:p>
    <w:p>
      <w:r>
        <w:t>“You are testing it thoroughly,” he said.</w:t>
      </w:r>
    </w:p>
    <w:p>
      <w:r>
        <w:t>She looked at him over the door edge.</w:t>
      </w:r>
    </w:p>
    <w:p>
      <w:r>
        <w:t>His smile faded into understanding.</w:t>
      </w:r>
    </w:p>
    <w:p>
      <w:r>
        <w:t>He came beside her and pressed the release from inside. The bar lifted easily.</w:t>
      </w:r>
    </w:p>
    <w:p>
      <w:r>
        <w:t>“We can change it if you dislike it,” he said.</w:t>
      </w:r>
    </w:p>
    <w:p>
      <w:r>
        <w:t>“No.” She tried it once more. “I like knowing.”</w:t>
      </w:r>
    </w:p>
    <w:p>
      <w:r>
        <w:t>That afternoon she arranged the room. Few belongings, each placed by choice. Scissors and linen near the light. Seed box on the dry shelf. Necklace in a shallow dish. A bowl by the door for water to wash their hands.</w:t>
      </w:r>
    </w:p>
    <w:p>
      <w:r>
        <w:t>When Japheth brought the bedding inside, he asked where she wanted it and received a confident answer.</w:t>
      </w:r>
    </w:p>
    <w:p>
      <w:r>
        <w:t>They ate their first meal in the finished room with the door open.</w:t>
      </w:r>
    </w:p>
    <w:p>
      <w:r>
        <w:t>Outside, the spring continued through dusk. No servant waited for orders. No guard listened in the passage. There was work enough for tomorrow, and no person in the house required permission to name it.</w:t>
      </w:r>
    </w:p>
    <w:p>
      <w:r>
        <w:br w:type="page"/>
      </w:r>
    </w:p>
    <w:p>
      <w:pPr>
        <w:pStyle w:val="Heading1"/>
      </w:pPr>
      <w:r>
        <w:t>Chapter 27 The Seed That Would Not Wake</w:t>
      </w:r>
    </w:p>
    <w:p>
      <w:pPr>
        <w:ind w:firstLine="0"/>
      </w:pPr>
      <w:r>
        <w:t>The first seed did not grow.</w:t>
      </w:r>
    </w:p>
    <w:p>
      <w:r>
        <w:t>Tirzah planted it where morning light fell beside the spring. She loosened the soil, watered carefully, and marked the spot with three small stones. Each day she visited, trying not to disturb what she could not see.</w:t>
      </w:r>
    </w:p>
    <w:p>
      <w:r>
        <w:t>Nothing appeared.</w:t>
      </w:r>
    </w:p>
    <w:p>
      <w:r>
        <w:t>Other plants sprouted nearby. The seed from her mother’s tree remained hidden.</w:t>
      </w:r>
    </w:p>
    <w:p>
      <w:r>
        <w:t>She told herself it needed time. Then she told herself the mountain soil was wrong. Then, without telling anyone, she dug carefully until she found it softened and dark.</w:t>
      </w:r>
    </w:p>
    <w:p>
      <w:r>
        <w:t>It had rotted.</w:t>
      </w:r>
    </w:p>
    <w:p>
      <w:r>
        <w:t>She sat back on her heels.</w:t>
      </w:r>
    </w:p>
    <w:p>
      <w:r>
        <w:t>It was only a seed. A tiny thing, carried too long under uncertain conditions. It should not have possessed the power to make the whole valley feel empty.</w:t>
      </w:r>
    </w:p>
    <w:p>
      <w:r>
        <w:t>Japheth found her with the ruined seed in her hand.</w:t>
      </w:r>
    </w:p>
    <w:p>
      <w:r>
        <w:t>He crouched beside her and waited.</w:t>
      </w:r>
    </w:p>
    <w:p>
      <w:r>
        <w:t>“I brought it all that way,” she said.</w:t>
      </w:r>
    </w:p>
    <w:p>
      <w:r>
        <w:t>“I know.”</w:t>
      </w:r>
    </w:p>
    <w:p>
      <w:r>
        <w:t>“It should have meant something.”</w:t>
      </w:r>
    </w:p>
    <w:p>
      <w:r>
        <w:t>He looked at the little dark shape. “It did.”</w:t>
      </w:r>
    </w:p>
    <w:p>
      <w:r>
        <w:t>She shook her head, irritated by comfort that could not make leaves.</w:t>
      </w:r>
    </w:p>
    <w:p>
      <w:r>
        <w:t>He accepted the irritation.</w:t>
      </w:r>
    </w:p>
    <w:p>
      <w:r>
        <w:t>That evening they went to eat with the family. Noah spoke about the next planting. Ham wanted to move farther along the valley. Neria wanted to remain until their stores were more secure. Their disagreement had the ordinary weight of a future people expected to inhabit.</w:t>
      </w:r>
    </w:p>
    <w:p>
      <w:r>
        <w:t>Tirzah listened and felt outside it.</w:t>
      </w:r>
    </w:p>
    <w:p>
      <w:r>
        <w:t>After supper Noah’s wife walked home with her.</w:t>
      </w:r>
    </w:p>
    <w:p>
      <w:r>
        <w:t>Tirzah told her about the seed, embarrassed before finishing.</w:t>
      </w:r>
    </w:p>
    <w:p>
      <w:r>
        <w:t>“You hoped to recover a little of your mother’s garden,” the older woman said.</w:t>
      </w:r>
    </w:p>
    <w:p>
      <w:r>
        <w:t>“Yes.”</w:t>
      </w:r>
    </w:p>
    <w:p>
      <w:r>
        <w:t>“That is not foolish.”</w:t>
      </w:r>
    </w:p>
    <w:p>
      <w:r>
        <w:t>“But I am making too much of it.”</w:t>
      </w:r>
    </w:p>
    <w:p>
      <w:r>
        <w:t>“Perhaps you are asking it for more than a tree can give.”</w:t>
      </w:r>
    </w:p>
    <w:p>
      <w:r>
        <w:t>At the spring they stopped.</w:t>
      </w:r>
    </w:p>
    <w:p>
      <w:r>
        <w:t>Tirzah could hear Japheth inside the house, working on the latch she had helped fit. A small sound, familiar enough already to belong to home.</w:t>
      </w:r>
    </w:p>
    <w:p>
      <w:r>
        <w:t>“If none of them grows,” she asked, “what do I have left?”</w:t>
      </w:r>
    </w:p>
    <w:p>
      <w:r>
        <w:t>The older woman did not answer immediately.</w:t>
      </w:r>
    </w:p>
    <w:p>
      <w:r>
        <w:t>“Tell me how your mother planted things.”</w:t>
      </w:r>
    </w:p>
    <w:p>
      <w:r>
        <w:t>Tirzah remembered the way her mother opened a hollow with her fingers, the way she laughed when Kes tried to put three seeds in one place because he wanted a tree with three trunks. She remembered being permitted to make a mess in clothes otherwise expected to remain immaculate.</w:t>
      </w:r>
    </w:p>
    <w:p>
      <w:r>
        <w:t>The memory changed while she spoke. It ceased being a room she could not enter and became something she was giving another person.</w:t>
      </w:r>
    </w:p>
    <w:p>
      <w:r>
        <w:t>The next morning she planted the second seed in a different place, with more care for drainage and less certainty about the result.</w:t>
      </w:r>
    </w:p>
    <w:p>
      <w:r>
        <w:t>Beside it she planted ordinary seeds from their provisions.</w:t>
      </w:r>
    </w:p>
    <w:p>
      <w:r>
        <w:t>They had no connection to her mother. She planted them anyway.</w:t>
      </w:r>
    </w:p>
    <w:p>
      <w:r>
        <w:t>When she stood, Japheth was waiting with water. He did not promise that this seed would live.</w:t>
      </w:r>
    </w:p>
    <w:p>
      <w:r>
        <w:t>Together they watered the whole small bed.</w:t>
      </w:r>
    </w:p>
    <w:p>
      <w:r>
        <w:t>Weeks later, an ordinary grain shoot emerged beside the marked place.</w:t>
      </w:r>
    </w:p>
    <w:p>
      <w:r>
        <w:t>Tirzah called Japheth as though an enormous visitor had entered the garden. He came running, then crouched with her to inspect the tiny green blade.</w:t>
      </w:r>
    </w:p>
    <w:p>
      <w:r>
        <w:t>“This one?” he asked, pointing.</w:t>
      </w:r>
    </w:p>
    <w:p>
      <w:r>
        <w:t>“Yes.”</w:t>
      </w:r>
    </w:p>
    <w:p>
      <w:r>
        <w:t>He looked toward the stones marking the second fruit seed.</w:t>
      </w:r>
    </w:p>
    <w:p>
      <w:r>
        <w:t>“Not that one yet.”</w:t>
      </w:r>
    </w:p>
    <w:p>
      <w:r>
        <w:t>“No.”</w:t>
      </w:r>
    </w:p>
    <w:p>
      <w:r>
        <w:t>They stayed beside the grain a little longer than was reasonable.</w:t>
      </w:r>
    </w:p>
    <w:p>
      <w:r>
        <w:t>Afterward Tirzah found herself less resentful of the empty marked patch. The garden had begun answering, even if it was answering a different question from the one she asked most urgently.</w:t>
      </w:r>
    </w:p>
    <w:p>
      <w:r>
        <w:t>She learned to distinguish seedlings from weeds. She asked Noah about soil. She asked Neria about spacing. She stopped treating the bed as a shrine and began treating it as a place where things required informed attention.</w:t>
      </w:r>
    </w:p>
    <w:p>
      <w:r>
        <w:t>Then, one morning, a small folded shoot appeared between the stones.</w:t>
      </w:r>
    </w:p>
    <w:p>
      <w:r>
        <w:t>She did not call out immediately.</w:t>
      </w:r>
    </w:p>
    <w:p>
      <w:r>
        <w:t>She sat beside it until the light reached its first leaves. They were not yet like the leaves she remembered. Growth had its own sequence. Memory could not hurry it.</w:t>
      </w:r>
    </w:p>
    <w:p>
      <w:r>
        <w:t>When Japheth came outside, he found her smiling without looking toward him.</w:t>
      </w:r>
    </w:p>
    <w:p>
      <w:r>
        <w:t>He crouched beside her.</w:t>
      </w:r>
    </w:p>
    <w:p>
      <w:r>
        <w:t>“There you are,” she whispered to the seedling.</w:t>
      </w:r>
    </w:p>
    <w:p>
      <w:r>
        <w:t>The words were welcome, not a demand.</w:t>
      </w:r>
    </w:p>
    <w:p>
      <w:r>
        <w:t>For once she allowed a beginning to be small.</w:t>
      </w:r>
    </w:p>
    <w:p>
      <w:r>
        <w:br w:type="page"/>
      </w:r>
    </w:p>
    <w:p>
      <w:pPr>
        <w:pStyle w:val="Heading1"/>
      </w:pPr>
      <w:r>
        <w:t>Chapter 28 The Vineyard and the Wound</w:t>
      </w:r>
    </w:p>
    <w:p>
      <w:pPr>
        <w:ind w:firstLine="0"/>
      </w:pPr>
      <w:r>
        <w:t>Years began doing their quiet work.</w:t>
      </w:r>
    </w:p>
    <w:p>
      <w:r>
        <w:t>The family’s land bore crops. Paths appeared where feet passed often. Noah planted a vineyard, and the vines became part of the landscape Tirzah could recognize without wondering whether recognition itself was dangerous.</w:t>
      </w:r>
    </w:p>
    <w:p>
      <w:r>
        <w:t>There were children now in the wider household, new cries beneath roofs, new reasons for sleep to be interrupted. Tirzah watched the world fill slowly and understood how much of a beginning was repetition.</w:t>
      </w:r>
    </w:p>
    <w:p>
      <w:r>
        <w:t>Then shame entered the family through a doorway.</w:t>
      </w:r>
    </w:p>
    <w:p>
      <w:r>
        <w:t>She did not see the first events herself. She learned them from the people involved: Noah had drunk wine and lay uncovered within his tent. Ham saw his father’s nakedness and told his brothers outside. Shem and Japheth took a garment, laid it on their shoulders, and walked backward to cover their father without looking upon him.</w:t>
      </w:r>
    </w:p>
    <w:p>
      <w:r>
        <w:t>The difference between the two responses did not lie in what had happened to Noah.</w:t>
      </w:r>
    </w:p>
    <w:p>
      <w:r>
        <w:t>It lay in what each son chose to do with another man’s exposure.</w:t>
      </w:r>
    </w:p>
    <w:p>
      <w:r>
        <w:t>Japheth returned home late, troubled.</w:t>
      </w:r>
    </w:p>
    <w:p>
      <w:r>
        <w:t>Tirzah set food before him, but he did not eat.</w:t>
      </w:r>
    </w:p>
    <w:p>
      <w:r>
        <w:t>“I thought,” he said, then stopped.</w:t>
      </w:r>
    </w:p>
    <w:p>
      <w:r>
        <w:t>She waited.</w:t>
      </w:r>
    </w:p>
    <w:p>
      <w:r>
        <w:t>“I thought after everything we had seen, there would be things we would not do to one another.”</w:t>
      </w:r>
    </w:p>
    <w:p>
      <w:r>
        <w:t>She sat opposite him.</w:t>
      </w:r>
    </w:p>
    <w:p>
      <w:r>
        <w:t>In Avar, humiliation had been entertainment. A man’s weakness could feed a banquet more readily than meat. She had believed leaving the city meant leaving that appetite behind.</w:t>
      </w:r>
    </w:p>
    <w:p>
      <w:r>
        <w:t>“I thought so too,” she said.</w:t>
      </w:r>
    </w:p>
    <w:p>
      <w:r>
        <w:t>When Noah awoke and understood what had occurred, his words brought further pain: the curse concerning Canaan, the blessing associated with Shem, the saying about Japheth’s enlargement and dwelling in Shem’s tents.</w:t>
      </w:r>
    </w:p>
    <w:p>
      <w:r>
        <w:t>Tirzah did not pretend to understand every reach of those words. Neither did she turn them into an excuse to despise future peoples. Within the family, the immediate fact was a wound that promises had not prevented.</w:t>
      </w:r>
    </w:p>
    <w:p>
      <w:r>
        <w:t>Neria came to the spring the next day.</w:t>
      </w:r>
    </w:p>
    <w:p>
      <w:r>
        <w:t>She looked exhausted.</w:t>
      </w:r>
    </w:p>
    <w:p>
      <w:r>
        <w:t>Tirzah made room on the bench.</w:t>
      </w:r>
    </w:p>
    <w:p>
      <w:r>
        <w:t>For a while they watched the water. The friendship forged inside the ark had survived hunger, noise, and months of dirty bedding. Now it faced something harder to clean.</w:t>
      </w:r>
    </w:p>
    <w:p>
      <w:r>
        <w:t>“I am ashamed,” Neria said.</w:t>
      </w:r>
    </w:p>
    <w:p>
      <w:r>
        <w:t>“You did not do it.”</w:t>
      </w:r>
    </w:p>
    <w:p>
      <w:r>
        <w:t>“It has entered my house all the same.”</w:t>
      </w:r>
    </w:p>
    <w:p>
      <w:r>
        <w:t>Tirzah nodded. She knew how another person’s choices could alter the air around you.</w:t>
      </w:r>
    </w:p>
    <w:p>
      <w:r>
        <w:t>She did not ask Neria to defend Ham. She did not ask her to condemn him for the pleasure of agreement. They sat until Neria was ready to speak of other things, then returned to the family’s necessary work.</w:t>
      </w:r>
    </w:p>
    <w:p>
      <w:r>
        <w:t>That evening Japheth examined their door latch and tightened a loose fitting.</w:t>
      </w:r>
    </w:p>
    <w:p>
      <w:r>
        <w:t>“I keep thinking we must build better,” he said.</w:t>
      </w:r>
    </w:p>
    <w:p>
      <w:r>
        <w:t>“We must,” Tirzah answered. “But a wall cannot do the choosing for us.”</w:t>
      </w:r>
    </w:p>
    <w:p>
      <w:r>
        <w:t>He looked toward her, understanding.</w:t>
      </w:r>
    </w:p>
    <w:p>
      <w:r>
        <w:t>They had survived the waters.</w:t>
      </w:r>
    </w:p>
    <w:p>
      <w:r>
        <w:t>They would still have to decide, every day, what kind of household survival would produce.</w:t>
      </w:r>
    </w:p>
    <w:p>
      <w:r>
        <w:t>The next family meal was awkward.</w:t>
      </w:r>
    </w:p>
    <w:p>
      <w:r>
        <w:t>Ham sat farther from his brothers than usual. Noah ate quietly. Neria watched her husband with concern that could not become a public defense without deepening the quarrel.</w:t>
      </w:r>
    </w:p>
    <w:p>
      <w:r>
        <w:t>Tirzah passed bread to Milcah. The ordinary gesture seemed almost absurd beneath the things nobody knew how to say.</w:t>
      </w:r>
    </w:p>
    <w:p>
      <w:r>
        <w:t>Yet the bread needed passing.</w:t>
      </w:r>
    </w:p>
    <w:p>
      <w:r>
        <w:t>Afterward Shem asked Japheth to help repair a storage roof. Ham offered to come. There was a pause, then Shem handed him a bundle of ties.</w:t>
      </w:r>
    </w:p>
    <w:p>
      <w:r>
        <w:t>Tirzah watched the three men walk away.</w:t>
      </w:r>
    </w:p>
    <w:p>
      <w:r>
        <w:t>Shared work did not settle the wrong. Neither did silence. But there were necessary acts through which people could begin behaving differently before they knew how to explain themselves.</w:t>
      </w:r>
    </w:p>
    <w:p>
      <w:r>
        <w:t>She went to Noah’s wife, who was washing bowls.</w:t>
      </w:r>
    </w:p>
    <w:p>
      <w:r>
        <w:t>“Does this frighten you?” Tirzah asked.</w:t>
      </w:r>
    </w:p>
    <w:p>
      <w:r>
        <w:t>The older woman set down the bowl.</w:t>
      </w:r>
    </w:p>
    <w:p>
      <w:r>
        <w:t>“Yes.”</w:t>
      </w:r>
    </w:p>
    <w:p>
      <w:r>
        <w:t>“After everything?”</w:t>
      </w:r>
    </w:p>
    <w:p>
      <w:r>
        <w:t>“Especially after everything.”</w:t>
      </w:r>
    </w:p>
    <w:p>
      <w:r>
        <w:t>Tirzah took the next bowl and helped.</w:t>
      </w:r>
    </w:p>
    <w:p>
      <w:r>
        <w:t>They did not produce an explanation for the human heart. They cleaned what could be cleaned, put it where it belonged, and spoke carefully of the children playing outside.</w:t>
      </w:r>
    </w:p>
    <w:p>
      <w:r>
        <w:t>That evening Japheth returned with dust in his beard. The roof was repaired.</w:t>
      </w:r>
    </w:p>
    <w:p>
      <w:r>
        <w:t>Tirzah gave him water and asked how the work had gone.</w:t>
      </w:r>
    </w:p>
    <w:p>
      <w:r>
        <w:t>He answered slowly, without turning his brother into either a monster or a harmless mistake.</w:t>
      </w:r>
    </w:p>
    <w:p>
      <w:r>
        <w:br w:type="page"/>
      </w:r>
    </w:p>
    <w:p>
      <w:pPr>
        <w:pStyle w:val="Heading1"/>
      </w:pPr>
      <w:r>
        <w:t>Chapter 29 The Child at the Threshold</w:t>
      </w:r>
    </w:p>
    <w:p>
      <w:pPr>
        <w:ind w:firstLine="0"/>
      </w:pPr>
      <w:r>
        <w:t>Their daughter was born before dawn while rain whispered against the roof.</w:t>
      </w:r>
    </w:p>
    <w:p>
      <w:r>
        <w:t>Tirzah heard it during the long hours and felt fear rise with the pain. The sound carried the ark into the room, then receded when Milcah took her hand and asked her to attend to what was happening here.</w:t>
      </w:r>
    </w:p>
    <w:p>
      <w:r>
        <w:t>Here was the house beside the spring.</w:t>
      </w:r>
    </w:p>
    <w:p>
      <w:r>
        <w:t>Here was clean linen.</w:t>
      </w:r>
    </w:p>
    <w:p>
      <w:r>
        <w:t>Here was Japheth waiting outside because his pacing indoors had become an obstacle to everyone with useful work.</w:t>
      </w:r>
    </w:p>
    <w:p>
      <w:r>
        <w:t>Noah’s wife stayed beside Tirzah. Neria carried water. Milcah, experienced now through births within the growing household, spoke plainly and did not promise an easy passage merely because Tirzah wanted one.</w:t>
      </w:r>
    </w:p>
    <w:p>
      <w:r>
        <w:t>By the time light entered the doorway, the child was crying.</w:t>
      </w:r>
    </w:p>
    <w:p>
      <w:r>
        <w:t>Tirzah stared at her.</w:t>
      </w:r>
    </w:p>
    <w:p>
      <w:r>
        <w:t>She had imagined love arriving as recognition. Instead it arrived as astonishment, responsibility, and a fierce desire to rest. The child was wrinkled, indignant, unmistakably herself before anybody had given her a story.</w:t>
      </w:r>
    </w:p>
    <w:p>
      <w:r>
        <w:t>Japheth came in and stopped as he had stopped when Tirzah first touched the new earth.</w:t>
      </w:r>
    </w:p>
    <w:p>
      <w:r>
        <w:t>“You may come closer,” she said.</w:t>
      </w:r>
    </w:p>
    <w:p>
      <w:r>
        <w:t>He knelt beside the bedding. When he touched the little hand, the fingers closed around his own.</w:t>
      </w:r>
    </w:p>
    <w:p>
      <w:r>
        <w:t>His face changed.</w:t>
      </w:r>
    </w:p>
    <w:p>
      <w:r>
        <w:t>Tirzah had seen him confront guards, crawl onto a failing bridge, and listen to an ark groan beneath the force of waters. She had never seen him so defenseless.</w:t>
      </w:r>
    </w:p>
    <w:p>
      <w:r>
        <w:t>They called the child Sela.</w:t>
      </w:r>
    </w:p>
    <w:p>
      <w:r>
        <w:t>The days afterward were untidy.</w:t>
      </w:r>
    </w:p>
    <w:p>
      <w:r>
        <w:t>Tirzah wept once because she could not find a clean cloth that was directly beside her. Japheth fell asleep sitting upright and woke claiming he had only been thinking. The house smelled of warmed food, damp linen, and the new creature who had somehow become its most demanding inhabitant.</w:t>
      </w:r>
    </w:p>
    <w:p>
      <w:r>
        <w:t>People brought help.</w:t>
      </w:r>
    </w:p>
    <w:p>
      <w:r>
        <w:t>Milcah cooked. Neria washed. Shem repaired a carrying basket. Ham arrived with fuel and remained long enough to stack it properly. Whatever wounds lived among them, the child required acts more useful than keeping a perfect account of grievances.</w:t>
      </w:r>
    </w:p>
    <w:p>
      <w:r>
        <w:t>One evening Tirzah sat by the doorway holding Sela while Japheth worked in the garden.</w:t>
      </w:r>
    </w:p>
    <w:p>
      <w:r>
        <w:t>The child’s breathing stirred against her skin.</w:t>
      </w:r>
    </w:p>
    <w:p>
      <w:r>
        <w:t>Tirzah thought of Kes sleeping outside her door after their mother died. The memory hurt, but she did not push it away.</w:t>
      </w:r>
    </w:p>
    <w:p>
      <w:r>
        <w:t>“You had an uncle,” she told her daughter. “He could be foolish. He could be kind. Once he tried to make a jar hold water after it had forgotten how.”</w:t>
      </w:r>
    </w:p>
    <w:p>
      <w:r>
        <w:t>Japheth looked up.</w:t>
      </w:r>
    </w:p>
    <w:p>
      <w:r>
        <w:t>She continued.</w:t>
      </w:r>
    </w:p>
    <w:p>
      <w:r>
        <w:t>She would not give Sela a city made wholly of monsters because that would make survival easier to explain. Neither would she hide the cruelty that had helped destroy it. Her daughter would inherit a truthful grief, not a polished excuse.</w:t>
      </w:r>
    </w:p>
    <w:p>
      <w:r>
        <w:t>When Sela began to fuss, Tirzah rose and walked the small room.</w:t>
      </w:r>
    </w:p>
    <w:p>
      <w:r>
        <w:t>At the threshold Japheth met her. He took the child gently, then touched Tirzah’s cheek.</w:t>
      </w:r>
    </w:p>
    <w:p>
      <w:r>
        <w:t>“Rest,” he said.</w:t>
      </w:r>
    </w:p>
    <w:p>
      <w:r>
        <w:t>She let him help.</w:t>
      </w:r>
    </w:p>
    <w:p>
      <w:r>
        <w:t>Outside, the rain diminished to scattered drops.</w:t>
      </w:r>
    </w:p>
    <w:p>
      <w:r>
        <w:t>Inside, their daughter protested the indignity of being loved by people who still had so much to learn.</w:t>
      </w:r>
    </w:p>
    <w:p>
      <w:r>
        <w:t>At the end of the first month, Tirzah carried Sela into the garden.</w:t>
      </w:r>
    </w:p>
    <w:p>
      <w:r>
        <w:t>She had imagined introducing her daughter to the world with solemn words. The child sneezed halfway through the first sentence and began crying before the second.</w:t>
      </w:r>
    </w:p>
    <w:p>
      <w:r>
        <w:t>Tirzah laughed, adjusted the cloth, and sat on the bench.</w:t>
      </w:r>
    </w:p>
    <w:p>
      <w:r>
        <w:t>Japheth brought a bowl of food and remained standing until she told him that she could eat while he sat down.</w:t>
      </w:r>
    </w:p>
    <w:p>
      <w:r>
        <w:t>“I keep expecting to be needed,” he admitted.</w:t>
      </w:r>
    </w:p>
    <w:p>
      <w:r>
        <w:t>“You are needed. You may still use the bench.”</w:t>
      </w:r>
    </w:p>
    <w:p>
      <w:r>
        <w:t>They ate in turns because Sela objected to being put down. The arrangement was cumbersome, ordinary, and more intimate than any feast in the palace had been.</w:t>
      </w:r>
    </w:p>
    <w:p>
      <w:r>
        <w:t>Tirzah looked at the growing tree.</w:t>
      </w:r>
    </w:p>
    <w:p>
      <w:r>
        <w:t>“She will think all this has always been here.”</w:t>
      </w:r>
    </w:p>
    <w:p>
      <w:r>
        <w:t>“We will tell her.”</w:t>
      </w:r>
    </w:p>
    <w:p>
      <w:r>
        <w:t>“How much?”</w:t>
      </w:r>
    </w:p>
    <w:p>
      <w:r>
        <w:t>Japheth watched his daughter’s face. “As much as she can carry when she asks. More as she grows.”</w:t>
      </w:r>
    </w:p>
    <w:p>
      <w:r>
        <w:t>Tirzah nodded. The story belonged to them, but its telling would belong partly to the child who received it.</w:t>
      </w:r>
    </w:p>
    <w:p>
      <w:r>
        <w:t>Sela slept at last, one hand pressed against the cloth.</w:t>
      </w:r>
    </w:p>
    <w:p>
      <w:r>
        <w:t>For a few minutes neither parent moved.</w:t>
      </w:r>
    </w:p>
    <w:p>
      <w:r>
        <w:t>Beyond the garden, the spring ran downhill toward people they could not yet know. Tirzah let her gaze follow it, imagining a future without pretending she could oversee every bend.</w:t>
      </w:r>
    </w:p>
    <w:p>
      <w:r>
        <w:br w:type="page"/>
      </w:r>
    </w:p>
    <w:p>
      <w:pPr>
        <w:pStyle w:val="Heading1"/>
      </w:pPr>
      <w:r>
        <w:t>Chapter 30 The Garden Without Walls</w:t>
      </w:r>
    </w:p>
    <w:p>
      <w:pPr>
        <w:ind w:firstLine="0"/>
      </w:pPr>
      <w:r>
        <w:t>The second seed became a tree.</w:t>
      </w:r>
    </w:p>
    <w:p>
      <w:r>
        <w:t>Not quickly, and not with the magnificent obedience Tirzah had once expected from things she needed. Its first shoots were fragile. An animal damaged one leaf. A dry spell nearly took it, and Japheth carried water uphill until Tirzah insisted he stop treating exhaustion as an offering.</w:t>
      </w:r>
    </w:p>
    <w:p>
      <w:r>
        <w:t>Years passed before it gave them shade.</w:t>
      </w:r>
    </w:p>
    <w:p>
      <w:r>
        <w:t>By then Sela could run from the doorway to the spring without falling, though she still claimed every stone that caught her foot had done so intentionally. Other children came to play. The garden acquired narrow paths nobody had planned.</w:t>
      </w:r>
    </w:p>
    <w:p>
      <w:r>
        <w:t>Tirzah planted useful herbs openly.</w:t>
      </w:r>
    </w:p>
    <w:p>
      <w:r>
        <w:t>There were flowers too, some grown from seeds shared within the family, some transplanted from the valley. Mara would have called a few of them unnecessarily beautiful. Tirzah tended those with particular affection.</w:t>
      </w:r>
    </w:p>
    <w:p>
      <w:r>
        <w:t>One morning Japheth found her beneath the tree, pressing a new seed into the soil.</w:t>
      </w:r>
    </w:p>
    <w:p>
      <w:r>
        <w:t>Her hands were earth stained. Gray had begun to show in his beard. The house behind them had been repaired and enlarged so often that its first modest outline survived mainly in the way sunlight entered the sleeping room.</w:t>
      </w:r>
    </w:p>
    <w:p>
      <w:r>
        <w:t>“Another?” he asked.</w:t>
      </w:r>
    </w:p>
    <w:p>
      <w:r>
        <w:t>“There is room.”</w:t>
      </w:r>
    </w:p>
    <w:p>
      <w:r>
        <w:t>He looked around the garden. “You always say that.”</w:t>
      </w:r>
    </w:p>
    <w:p>
      <w:r>
        <w:t>“You always build another shelf.”</w:t>
      </w:r>
    </w:p>
    <w:p>
      <w:r>
        <w:t>He sat beside her on the ground.</w:t>
      </w:r>
    </w:p>
    <w:p>
      <w:r>
        <w:t>For a while they listened to the spring. From the house came Sela’s voice, older now, disputing something with a cousin. The argument was over a borrowed basket. Tirzah was grateful for its smallness without supposing small quarrels could never grow.</w:t>
      </w:r>
    </w:p>
    <w:p>
      <w:r>
        <w:t>Japheth drew a curved wood shaving from his pocket.</w:t>
      </w:r>
    </w:p>
    <w:p>
      <w:r>
        <w:t>“I found this while fitting the new door.”</w:t>
      </w:r>
    </w:p>
    <w:p>
      <w:r>
        <w:t>She took it and smiled. It was pale, almost the shape of the one she had carried from the western quarter so many years before.</w:t>
      </w:r>
    </w:p>
    <w:p>
      <w:r>
        <w:t>“You once told me these were waste.”</w:t>
      </w:r>
    </w:p>
    <w:p>
      <w:r>
        <w:t>“I was young.”</w:t>
      </w:r>
    </w:p>
    <w:p>
      <w:r>
        <w:t>“You were very sure.”</w:t>
      </w:r>
    </w:p>
    <w:p>
      <w:r>
        <w:t>“That is often part of being young.”</w:t>
      </w:r>
    </w:p>
    <w:p>
      <w:r>
        <w:t>She laid the shaving beside the seed hole, then covered both with soil.</w:t>
      </w:r>
    </w:p>
    <w:p>
      <w:r>
        <w:t>He watched her hands.</w:t>
      </w:r>
    </w:p>
    <w:p>
      <w:r>
        <w:t>“Do you still miss them every day?”</w:t>
      </w:r>
    </w:p>
    <w:p>
      <w:r>
        <w:t>She considered the question carefully. Once she would have said yes immediately, afraid that any lesser answer would measure her love as insufficient.</w:t>
      </w:r>
    </w:p>
    <w:p>
      <w:r>
        <w:t>“Not in the same way every day,” she said. “Some days I remember a voice before I remember that I cannot hear it again. Some days I am busy. Then I feel guilty about being busy.”</w:t>
      </w:r>
    </w:p>
    <w:p>
      <w:r>
        <w:t>He nodded.</w:t>
      </w:r>
    </w:p>
    <w:p>
      <w:r>
        <w:t>“And some days,” she continued, “I am simply glad to be here.”</w:t>
      </w:r>
    </w:p>
    <w:p>
      <w:r>
        <w:t>She looked toward the house.</w:t>
      </w:r>
    </w:p>
    <w:p>
      <w:r>
        <w:t>“I think Mara would have permitted that.”</w:t>
      </w:r>
    </w:p>
    <w:p>
      <w:r>
        <w:t>“She would have been impatient that you needed permission.”</w:t>
      </w:r>
    </w:p>
    <w:p>
      <w:r>
        <w:t>Tirzah laughed. The old woman returned for a moment in the accuracy of his answer.</w:t>
      </w:r>
    </w:p>
    <w:p>
      <w:r>
        <w:t>Cloud moved above the valley. Sunlight followed it, warming the backs of their hands.</w:t>
      </w:r>
    </w:p>
    <w:p>
      <w:r>
        <w:t>“Would you choose me still?” Japheth asked.</w:t>
      </w:r>
    </w:p>
    <w:p>
      <w:r>
        <w:t>He asked it lightly, but she heard the younger man beneath the years: standing in a field with a wooden box, afraid she loved him only because he offered escape.</w:t>
      </w:r>
    </w:p>
    <w:p>
      <w:r>
        <w:t>She took his hand.</w:t>
      </w:r>
    </w:p>
    <w:p>
      <w:r>
        <w:t>“Here,” she said. “Before the waters. Inside them. Afterward.”</w:t>
      </w:r>
    </w:p>
    <w:p>
      <w:r>
        <w:t>He bowed his head against hers.</w:t>
      </w:r>
    </w:p>
    <w:p>
      <w:r>
        <w:t>The answer had no power to restore the city, to undo the deaths, or to guarantee that their descendants would be kinder than their ancestors. Their love had never possessed those powers.</w:t>
      </w:r>
    </w:p>
    <w:p>
      <w:r>
        <w:t>It had brought her water when she was frightened. It had listened to the names of the dead. It had helped her plant a seed without demanding that the seed become a miracle.</w:t>
      </w:r>
    </w:p>
    <w:p>
      <w:r>
        <w:t>Behind them, Sela opened the door and called them to eat.</w:t>
      </w:r>
    </w:p>
    <w:p>
      <w:r>
        <w:t>Tirzah stood slowly, brushing soil from her dress. Japheth rose beside her and offered his arm, partly in affection and partly because his knee had begun to trouble him and he preferred to pretend the support was for her.</w:t>
      </w:r>
    </w:p>
    <w:p>
      <w:r>
        <w:t>She knew. She took it anyway.</w:t>
      </w:r>
    </w:p>
    <w:p>
      <w:r>
        <w:t>They walked through the garden without walls.</w:t>
      </w:r>
    </w:p>
    <w:p>
      <w:r>
        <w:t>Sela had set out bread, fruit, and a small bowl of herbs she insisted improved the meal. Tirzah recognized the confidence and asked whether anyone had tasted them first.</w:t>
      </w:r>
    </w:p>
    <w:p>
      <w:r>
        <w:t>“I have,” her daughter said.</w:t>
      </w:r>
    </w:p>
    <w:p>
      <w:r>
        <w:t>“Then we shall survive your hospitality.”</w:t>
      </w:r>
    </w:p>
    <w:p>
      <w:r>
        <w:t>Japheth took a cautious portion. Sela watched him until he admitted it was good. The cousins began arguing over who had gathered the fruit, and the house filled with a noise that once would have seemed impossible to Tirzah.</w:t>
      </w:r>
    </w:p>
    <w:p>
      <w:r>
        <w:t>She looked across the table at her husband.</w:t>
      </w:r>
    </w:p>
    <w:p>
      <w:r>
        <w:t>The young builder remained within the older face. Not unchanged, not preserved from grief, but present in the way he moved a bowl closer to someone who could not reach it.</w:t>
      </w:r>
    </w:p>
    <w:p>
      <w:r>
        <w:t>She thought of the first bowl she had carried through her father’s palace. Burned fingers. A burning quarter. The garden that had tried to stand above both.</w:t>
      </w:r>
    </w:p>
    <w:p>
      <w:r>
        <w:t>This table stood beside work still unfinished and a valley whose future none of them could guarantee. It did not need to pretend otherwise.</w:t>
      </w:r>
    </w:p>
    <w:p>
      <w:r>
        <w:t>After the meal, Sela took the bowls to wash. Japheth started to rise, but Tirzah touched his wrist.</w:t>
      </w:r>
    </w:p>
    <w:p>
      <w:r>
        <w:t>“Stay a moment.”</w:t>
      </w:r>
    </w:p>
    <w:p>
      <w:r>
        <w:t>He sat again.</w:t>
      </w:r>
    </w:p>
    <w:p>
      <w:r>
        <w:t>They listened to the household move around them, content for once to let other hands perform the necessary tasks.</w:t>
      </w:r>
    </w:p>
    <w:p>
      <w:r>
        <w:t>Then they rose together.</w:t>
      </w:r>
    </w:p>
    <w:p>
      <w:r>
        <w:t>At the threshold Tirzah turned once toward the tree. Its leaves moved above the place where she had planted the new seed. Somewhere beyond the valley a bird called, unseen and occupied with its own life.</w:t>
      </w:r>
    </w:p>
    <w:p>
      <w:r>
        <w:t>The world was no longer the one she had been born into.</w:t>
      </w:r>
    </w:p>
    <w:p>
      <w:r>
        <w:t>It was the one in which she was still planting.</w:t>
      </w:r>
    </w:p>
    <w:p>
      <w:pPr>
        <w:spacing w:before="240"/>
        <w:ind w:firstLine="0"/>
        <w:jc w:val="center"/>
      </w:pPr>
      <w:r>
        <w:t>The End</w:t>
      </w:r>
    </w:p>
    <w:sectPr w:rsidR="00FC693F" w:rsidRPr="0006063C" w:rsidSect="00034616">
      <w:headerReference w:type="default" r:id="rId9"/>
      <w:footerReference w:type="default" r:id="rId10"/>
      <w:pgSz w:w="7920" w:h="12240"/>
      <w:pgMar w:top="936" w:right="864" w:bottom="936"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6"/>
      </w:rPr>
      <w:t>The Garden Beyond the Waters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before="0" w:line="259" w:lineRule="auto"/>
      <w:ind w:firstLine="245"/>
    </w:pPr>
    <w:rPr>
      <w:rFonts w:ascii="Garamond" w:hAnsi="Garamond"/>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ind w:firstLine="0"/>
      <w:outlineLvl w:val="0"/>
    </w:pPr>
    <w:rPr>
      <w:rFonts w:asciiTheme="majorHAnsi" w:eastAsiaTheme="majorEastAsia" w:hAnsiTheme="majorHAnsi" w:cstheme="majorBidi" w:ascii="Garamond" w:hAnsi="Garamond"/>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Garamond" w:hAnsi="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Garamond" w:hAnsi="Garamond"/>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heme="majorHAnsi" w:eastAsiaTheme="majorEastAsia" w:hAnsiTheme="majorHAnsi" w:cstheme="majorBidi" w:ascii="Garamond" w:hAnsi="Garamond"/>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Garden Beyond the Waters</dc:title>
  <dc:subject>Japheth and Tirzah historical fantasy in thirty chapters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